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C1"/>
          <w:sz w:val="72"/>
        </w:rPr>
        <w:t>🌟 英语单词学习卡片 🌟</w:t>
      </w:r>
    </w:p>
    <w:p>
      <w:pPr>
        <w:jc w:val="center"/>
      </w:pPr>
      <w:r>
        <w:rPr>
          <w:color w:val="7F8C8D"/>
          <w:sz w:val="28"/>
        </w:rPr>
        <w:t>适合5岁儿童 | 共13个单词 | 打印后剪裁使用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8DC"/>
            <w:tcBorders>
              <w:top w:val="single" w:sz="16" w:color="FF8C00"/>
              <w:left w:val="single" w:sz="16" w:color="FF8C00"/>
              <w:bottom w:val="single" w:sz="16" w:color="FF8C00"/>
              <w:right w:val="single" w:sz="16" w:color="FF8C00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🐕</w:t>
            </w:r>
          </w:p>
          <w:p>
            <w:pPr>
              <w:jc w:val="center"/>
            </w:pPr>
            <w:r>
              <w:rPr>
                <w:b/>
                <w:color w:val="FF8C00"/>
                <w:sz w:val="88"/>
              </w:rPr>
              <w:t>Dog</w:t>
            </w:r>
          </w:p>
          <w:p>
            <w:pPr>
              <w:jc w:val="center"/>
            </w:pPr>
            <w:r>
              <w:rPr>
                <w:color w:val="7F8C8D"/>
                <w:sz w:val="52"/>
              </w:rPr>
              <w:t>小狗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FF0F5"/>
            <w:tcBorders>
              <w:top w:val="single" w:sz="16" w:color="FFB6C1"/>
              <w:left w:val="single" w:sz="16" w:color="FFB6C1"/>
              <w:bottom w:val="single" w:sz="16" w:color="FFB6C1"/>
              <w:right w:val="single" w:sz="16" w:color="FFB6C1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🐱</w:t>
            </w:r>
          </w:p>
          <w:p>
            <w:pPr>
              <w:jc w:val="center"/>
            </w:pPr>
            <w:r>
              <w:rPr>
                <w:b/>
                <w:color w:val="FFB6C1"/>
                <w:sz w:val="88"/>
              </w:rPr>
              <w:t>Cat</w:t>
            </w:r>
          </w:p>
          <w:p>
            <w:pPr>
              <w:jc w:val="center"/>
            </w:pPr>
            <w:r>
              <w:rPr>
                <w:color w:val="7F8C8D"/>
                <w:sz w:val="52"/>
              </w:rPr>
              <w:t>小猫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5F5F5"/>
            <w:tcBorders>
              <w:top w:val="single" w:sz="16" w:color="A9A9A9"/>
              <w:left w:val="single" w:sz="16" w:color="A9A9A9"/>
              <w:bottom w:val="single" w:sz="16" w:color="A9A9A9"/>
              <w:right w:val="single" w:sz="16" w:color="A9A9A9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🐭</w:t>
            </w:r>
          </w:p>
          <w:p>
            <w:pPr>
              <w:jc w:val="center"/>
            </w:pPr>
            <w:r>
              <w:rPr>
                <w:b/>
                <w:color w:val="A9A9A9"/>
                <w:sz w:val="88"/>
              </w:rPr>
              <w:t>Mouse</w:t>
            </w:r>
          </w:p>
          <w:p>
            <w:pPr>
              <w:jc w:val="center"/>
            </w:pPr>
            <w:r>
              <w:rPr>
                <w:color w:val="7F8C8D"/>
                <w:sz w:val="52"/>
              </w:rPr>
              <w:t>老鼠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FFACD"/>
            <w:tcBorders>
              <w:top w:val="single" w:sz="16" w:color="FFD700"/>
              <w:left w:val="single" w:sz="16" w:color="FFD700"/>
              <w:bottom w:val="single" w:sz="16" w:color="FFD700"/>
              <w:right w:val="single" w:sz="16" w:color="FFD700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🦁</w:t>
            </w:r>
          </w:p>
          <w:p>
            <w:pPr>
              <w:jc w:val="center"/>
            </w:pPr>
            <w:r>
              <w:rPr>
                <w:b/>
                <w:color w:val="FFD700"/>
                <w:sz w:val="88"/>
              </w:rPr>
              <w:t>Lion</w:t>
            </w:r>
          </w:p>
          <w:p>
            <w:pPr>
              <w:jc w:val="center"/>
            </w:pPr>
            <w:r>
              <w:rPr>
                <w:color w:val="7F8C8D"/>
                <w:sz w:val="52"/>
              </w:rPr>
              <w:t>狮子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AEBD7"/>
            <w:tcBorders>
              <w:top w:val="single" w:sz="16" w:color="CD853F"/>
              <w:left w:val="single" w:sz="16" w:color="CD853F"/>
              <w:bottom w:val="single" w:sz="16" w:color="CD853F"/>
              <w:right w:val="single" w:sz="16" w:color="CD853F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🐆</w:t>
            </w:r>
          </w:p>
          <w:p>
            <w:pPr>
              <w:jc w:val="center"/>
            </w:pPr>
            <w:r>
              <w:rPr>
                <w:b/>
                <w:color w:val="CD853F"/>
                <w:sz w:val="88"/>
              </w:rPr>
              <w:t>Leopard</w:t>
            </w:r>
          </w:p>
          <w:p>
            <w:pPr>
              <w:jc w:val="center"/>
            </w:pPr>
            <w:r>
              <w:rPr>
                <w:color w:val="7F8C8D"/>
                <w:sz w:val="52"/>
              </w:rPr>
              <w:t>豹子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FE4E1"/>
            <w:tcBorders>
              <w:top w:val="single" w:sz="16" w:color="DC143C"/>
              <w:left w:val="single" w:sz="16" w:color="DC143C"/>
              <w:bottom w:val="single" w:sz="16" w:color="DC143C"/>
              <w:right w:val="single" w:sz="16" w:color="DC143C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🍎</w:t>
            </w:r>
          </w:p>
          <w:p>
            <w:pPr>
              <w:jc w:val="center"/>
            </w:pPr>
            <w:r>
              <w:rPr>
                <w:b/>
                <w:color w:val="DC143C"/>
                <w:sz w:val="88"/>
              </w:rPr>
              <w:t>Apple</w:t>
            </w:r>
          </w:p>
          <w:p>
            <w:pPr>
              <w:jc w:val="center"/>
            </w:pPr>
            <w:r>
              <w:rPr>
                <w:color w:val="7F8C8D"/>
                <w:sz w:val="52"/>
              </w:rPr>
              <w:t>苹果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FFACD"/>
            <w:tcBorders>
              <w:top w:val="single" w:sz="16" w:color="FFD700"/>
              <w:left w:val="single" w:sz="16" w:color="FFD700"/>
              <w:bottom w:val="single" w:sz="16" w:color="FFD700"/>
              <w:right w:val="single" w:sz="16" w:color="FFD700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🧀</w:t>
            </w:r>
          </w:p>
          <w:p>
            <w:pPr>
              <w:jc w:val="center"/>
            </w:pPr>
            <w:r>
              <w:rPr>
                <w:b/>
                <w:color w:val="FFD700"/>
                <w:sz w:val="88"/>
              </w:rPr>
              <w:t>Cheese</w:t>
            </w:r>
          </w:p>
          <w:p>
            <w:pPr>
              <w:jc w:val="center"/>
            </w:pPr>
            <w:r>
              <w:rPr>
                <w:color w:val="7F8C8D"/>
                <w:sz w:val="52"/>
              </w:rPr>
              <w:t>奶酪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AEBD7"/>
            <w:tcBorders>
              <w:top w:val="single" w:sz="16" w:color="DEB887"/>
              <w:left w:val="single" w:sz="16" w:color="DEB887"/>
              <w:bottom w:val="single" w:sz="16" w:color="DEB887"/>
              <w:right w:val="single" w:sz="16" w:color="DEB887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🍞</w:t>
            </w:r>
          </w:p>
          <w:p>
            <w:pPr>
              <w:jc w:val="center"/>
            </w:pPr>
            <w:r>
              <w:rPr>
                <w:b/>
                <w:color w:val="DEB887"/>
                <w:sz w:val="88"/>
              </w:rPr>
              <w:t>Bread</w:t>
            </w:r>
          </w:p>
          <w:p>
            <w:pPr>
              <w:jc w:val="center"/>
            </w:pPr>
            <w:r>
              <w:rPr>
                <w:color w:val="7F8C8D"/>
                <w:sz w:val="52"/>
              </w:rPr>
              <w:t>面包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FE4E6"/>
            <w:tcBorders>
              <w:top w:val="single" w:sz="16" w:color="FF69B4"/>
              <w:left w:val="single" w:sz="16" w:color="FF69B4"/>
              <w:bottom w:val="single" w:sz="16" w:color="FF69B4"/>
              <w:right w:val="single" w:sz="16" w:color="FF69B4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🍭</w:t>
            </w:r>
          </w:p>
          <w:p>
            <w:pPr>
              <w:jc w:val="center"/>
            </w:pPr>
            <w:r>
              <w:rPr>
                <w:b/>
                <w:color w:val="FF69B4"/>
                <w:sz w:val="88"/>
              </w:rPr>
              <w:t>Lollipop</w:t>
            </w:r>
          </w:p>
          <w:p>
            <w:pPr>
              <w:jc w:val="center"/>
            </w:pPr>
            <w:r>
              <w:rPr>
                <w:color w:val="7F8C8D"/>
                <w:sz w:val="52"/>
              </w:rPr>
              <w:t>棒棒糖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E6F3FF"/>
            <w:tcBorders>
              <w:top w:val="single" w:sz="16" w:color="87CEEB"/>
              <w:left w:val="single" w:sz="16" w:color="87CEEB"/>
              <w:bottom w:val="single" w:sz="16" w:color="87CEEB"/>
              <w:right w:val="single" w:sz="16" w:color="87CEEB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87CEEB"/>
                <w:sz w:val="88"/>
              </w:rPr>
              <w:t>Milk</w:t>
            </w:r>
          </w:p>
          <w:p>
            <w:pPr>
              <w:jc w:val="center"/>
            </w:pPr>
            <w:r>
              <w:rPr>
                <w:color w:val="7F8C8D"/>
                <w:sz w:val="52"/>
              </w:rPr>
              <w:t>牛奶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CE4EC"/>
            <w:tcBorders>
              <w:top w:val="single" w:sz="16" w:color="E91E63"/>
              <w:left w:val="single" w:sz="16" w:color="E91E63"/>
              <w:bottom w:val="single" w:sz="16" w:color="E91E63"/>
              <w:right w:val="single" w:sz="16" w:color="E91E63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ogur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E91E63"/>
                <w:sz w:val="88"/>
              </w:rPr>
              <w:t>Yogurt</w:t>
            </w:r>
          </w:p>
          <w:p>
            <w:pPr>
              <w:jc w:val="center"/>
            </w:pPr>
            <w:r>
              <w:rPr>
                <w:color w:val="7F8C8D"/>
                <w:sz w:val="52"/>
              </w:rPr>
              <w:t>酸奶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5F5F5"/>
            <w:tcBorders>
              <w:top w:val="single" w:sz="16" w:color="708090"/>
              <w:left w:val="single" w:sz="16" w:color="708090"/>
              <w:bottom w:val="single" w:sz="16" w:color="708090"/>
              <w:right w:val="single" w:sz="16" w:color="708090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🐘</w:t>
            </w:r>
          </w:p>
          <w:p>
            <w:pPr>
              <w:jc w:val="center"/>
            </w:pPr>
            <w:r>
              <w:rPr>
                <w:b/>
                <w:color w:val="708090"/>
                <w:sz w:val="88"/>
              </w:rPr>
              <w:t>Elephant</w:t>
            </w:r>
          </w:p>
          <w:p>
            <w:pPr>
              <w:jc w:val="center"/>
            </w:pPr>
            <w:r>
              <w:rPr>
                <w:color w:val="7F8C8D"/>
                <w:sz w:val="52"/>
              </w:rPr>
              <w:t>大象</w:t>
            </w:r>
          </w:p>
          <w:p>
            <w:r>
              <w:t xml:space="preserve"> </w:t>
            </w:r>
          </w:p>
        </w:tc>
      </w:tr>
      <w:tr>
        <w:tc>
          <w:tcPr>
            <w:tcW w:type="dxa" w:w="5400"/>
            <w:shd w:fill="FFE4E6"/>
            <w:tcBorders>
              <w:top w:val="single" w:sz="16" w:color="FF69B4"/>
              <w:left w:val="single" w:sz="16" w:color="FF69B4"/>
              <w:bottom w:val="single" w:sz="16" w:color="FF69B4"/>
              <w:right w:val="single" w:sz="16" w:color="FF69B4"/>
            </w:tcBorders>
          </w:tcPr>
          <w:p>
            <w:r>
              <w:t xml:space="preserve"> </w:t>
            </w:r>
          </w:p>
          <w:p>
            <w:pPr>
              <w:jc w:val="center"/>
            </w:pPr>
            <w:r>
              <w:rPr>
                <w:sz w:val="200"/>
              </w:rPr>
              <w:t>🍩</w:t>
            </w:r>
          </w:p>
          <w:p>
            <w:pPr>
              <w:jc w:val="center"/>
            </w:pPr>
            <w:r>
              <w:rPr>
                <w:b/>
                <w:color w:val="FF69B4"/>
                <w:sz w:val="88"/>
              </w:rPr>
              <w:t>Donut</w:t>
            </w:r>
          </w:p>
          <w:p>
            <w:pPr>
              <w:jc w:val="center"/>
            </w:pPr>
            <w:r>
              <w:rPr>
                <w:color w:val="7F8C8D"/>
                <w:sz w:val="52"/>
              </w:rPr>
              <w:t>甜甜圈</w:t>
            </w:r>
          </w:p>
          <w:p>
            <w:r>
              <w:t xml:space="preserve"> </w:t>
            </w:r>
          </w:p>
        </w:tc>
        <w:tc>
          <w:tcPr>
            <w:tcW w:type="dxa" w:w="5400"/>
            <w:shd w:fill="FFFFFF"/>
          </w:tcPr>
          <w:p/>
        </w:tc>
      </w:tr>
    </w:tbl>
    <w:p>
      <w:r>
        <w:br w:type="page"/>
      </w:r>
    </w:p>
    <w:p>
      <w:pPr>
        <w:jc w:val="center"/>
      </w:pPr>
      <w:r>
        <w:rPr>
          <w:b/>
          <w:color w:val="2E86C1"/>
          <w:sz w:val="56"/>
        </w:rPr>
        <w:t>📚 学习指导与建议</w:t>
      </w:r>
    </w:p>
    <w:p>
      <w:r>
        <w:rPr>
          <w:b/>
          <w:color w:val="E74C3C"/>
          <w:sz w:val="32"/>
        </w:rPr>
        <w:t>🎯 看图说单词</w:t>
      </w:r>
    </w:p>
    <w:p>
      <w:r>
        <w:rPr>
          <w:color w:val="5D6D7E"/>
          <w:sz w:val="28"/>
        </w:rPr>
        <w:t xml:space="preserve">     指着卡片上的图片，让孩子大声说出英文单词，反复练习</w:t>
      </w:r>
    </w:p>
    <w:p>
      <w:r>
        <w:rPr>
          <w:b/>
          <w:color w:val="E74C3C"/>
          <w:sz w:val="32"/>
        </w:rPr>
        <w:t>👂 听音指图</w:t>
      </w:r>
    </w:p>
    <w:p>
      <w:r>
        <w:rPr>
          <w:color w:val="5D6D7E"/>
          <w:sz w:val="28"/>
        </w:rPr>
        <w:t xml:space="preserve">     家长读出单词，让孩子找到对应的卡片</w:t>
      </w:r>
    </w:p>
    <w:p>
      <w:r>
        <w:rPr>
          <w:b/>
          <w:color w:val="E74C3C"/>
          <w:sz w:val="32"/>
        </w:rPr>
        <w:t>🎲 卡片配对</w:t>
      </w:r>
    </w:p>
    <w:p>
      <w:r>
        <w:rPr>
          <w:color w:val="5D6D7E"/>
          <w:sz w:val="28"/>
        </w:rPr>
        <w:t xml:space="preserve">     将所有卡片反面朝上，翻开两张，找出相同的单词</w:t>
      </w:r>
    </w:p>
    <w:p>
      <w:r>
        <w:rPr>
          <w:b/>
          <w:color w:val="E74C3C"/>
          <w:sz w:val="32"/>
        </w:rPr>
        <w:t>✍️ 描写练习</w:t>
      </w:r>
    </w:p>
    <w:p>
      <w:r>
        <w:rPr>
          <w:color w:val="5D6D7E"/>
          <w:sz w:val="28"/>
        </w:rPr>
        <w:t xml:space="preserve">     在卡片背面让孩子用铅笔描写单词</w:t>
      </w:r>
    </w:p>
    <w:p>
      <w:r>
        <w:rPr>
          <w:b/>
          <w:color w:val="E74C3C"/>
          <w:sz w:val="32"/>
        </w:rPr>
        <w:t>🏠 生活应用</w:t>
      </w:r>
    </w:p>
    <w:p>
      <w:r>
        <w:rPr>
          <w:color w:val="5D6D7E"/>
          <w:sz w:val="28"/>
        </w:rPr>
        <w:t xml:space="preserve">     在生活中找到这些物品，并说出对应的英文单词</w:t>
      </w:r>
    </w:p>
    <w:p>
      <w:r>
        <w:rPr>
          <w:b/>
          <w:color w:val="E74C3C"/>
          <w:sz w:val="32"/>
        </w:rPr>
        <w:t>📖 故事创作</w:t>
      </w:r>
    </w:p>
    <w:p>
      <w:r>
        <w:rPr>
          <w:color w:val="5D6D7E"/>
          <w:sz w:val="28"/>
        </w:rPr>
        <w:t xml:space="preserve">     用卡片上的物品编一个小故事</w:t>
      </w:r>
    </w:p>
    <w:p/>
    <w:p>
      <w:r>
        <w:rPr>
          <w:b/>
          <w:color w:val="2E86C1"/>
          <w:sz w:val="36"/>
        </w:rPr>
        <w:t>💡 牛奶和酸奶的区别</w:t>
      </w:r>
    </w:p>
    <w:p>
      <w:r>
        <w:rPr>
          <w:color w:val="5D6D7E"/>
          <w:sz w:val="26"/>
        </w:rPr>
        <w:t xml:space="preserve">  ✓ Milk（牛奶）- 玻璃杯装，白色液体，可以直接喝</w:t>
      </w:r>
    </w:p>
    <w:p>
      <w:r>
        <w:rPr>
          <w:color w:val="5D6D7E"/>
          <w:sz w:val="26"/>
        </w:rPr>
        <w:t xml:space="preserve">  ✓ Yogurt（酸奶）- 碗装半固体，需要用勺子吃</w:t>
      </w:r>
    </w:p>
    <w:p/>
    <w:p>
      <w:r>
        <w:rPr>
          <w:b/>
          <w:color w:val="2E86C1"/>
          <w:sz w:val="40"/>
        </w:rPr>
        <w:t>📝 打印与使用说明</w:t>
      </w:r>
    </w:p>
    <w:p>
      <w:r>
        <w:rPr>
          <w:color w:val="5D6D7E"/>
          <w:sz w:val="26"/>
        </w:rPr>
        <w:t xml:space="preserve">  ✓ 建议使用彩色打印机打印，效果更佳</w:t>
      </w:r>
    </w:p>
    <w:p>
      <w:r>
        <w:rPr>
          <w:color w:val="5D6D7E"/>
          <w:sz w:val="26"/>
        </w:rPr>
        <w:t xml:space="preserve">  ✓ 使用A4或Letter纸张打印</w:t>
      </w:r>
    </w:p>
    <w:p>
      <w:r>
        <w:rPr>
          <w:color w:val="5D6D7E"/>
          <w:sz w:val="26"/>
        </w:rPr>
        <w:t xml:space="preserve">  ✓ 打印后沿边框剪裁成独立卡片</w:t>
      </w:r>
    </w:p>
    <w:p>
      <w:r>
        <w:rPr>
          <w:color w:val="5D6D7E"/>
          <w:sz w:val="26"/>
        </w:rPr>
        <w:t xml:space="preserve">  ✓ 可以塑封保存，重复使用</w:t>
      </w:r>
    </w:p>
    <w:p>
      <w:r>
        <w:rPr>
          <w:color w:val="5D6D7E"/>
          <w:sz w:val="26"/>
        </w:rPr>
        <w:t xml:space="preserve">  ✓ 每天学习3-5个单词，循序渐进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