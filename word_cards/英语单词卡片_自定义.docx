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C1"/>
          <w:sz w:val="72"/>
        </w:rPr>
        <w:t>🌟 英语单词学习卡片 🌟</w:t>
      </w:r>
    </w:p>
    <w:p>
      <w:pPr>
        <w:jc w:val="center"/>
      </w:pPr>
      <w:r>
        <w:rPr>
          <w:color w:val="7F8C8D"/>
          <w:sz w:val="28"/>
        </w:rPr>
        <w:t>适合5岁儿童 | 共38个单词 | 打印后剪裁使用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8DC"/>
            <w:tcBorders>
              <w:top w:val="single" w:sz="16" w:color="FF8C00"/>
              <w:left w:val="single" w:sz="16" w:color="FF8C00"/>
              <w:bottom w:val="single" w:sz="16" w:color="FF8C00"/>
              <w:right w:val="single" w:sz="16" w:color="FF8C0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🐕</w:t>
            </w:r>
          </w:p>
          <w:p>
            <w:pPr>
              <w:jc w:val="center"/>
            </w:pPr>
            <w:r>
              <w:rPr>
                <w:b/>
                <w:color w:val="FF8C00"/>
                <w:sz w:val="96"/>
              </w:rPr>
              <w:t>Dog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FF0F5"/>
            <w:tcBorders>
              <w:top w:val="single" w:sz="16" w:color="FFB6C1"/>
              <w:left w:val="single" w:sz="16" w:color="FFB6C1"/>
              <w:bottom w:val="single" w:sz="16" w:color="FFB6C1"/>
              <w:right w:val="single" w:sz="16" w:color="FFB6C1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🐱</w:t>
            </w:r>
          </w:p>
          <w:p>
            <w:pPr>
              <w:jc w:val="center"/>
            </w:pPr>
            <w:r>
              <w:rPr>
                <w:b/>
                <w:color w:val="FFB6C1"/>
                <w:sz w:val="96"/>
              </w:rPr>
              <w:t>Cat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5F5F5"/>
            <w:tcBorders>
              <w:top w:val="single" w:sz="16" w:color="A9A9A9"/>
              <w:left w:val="single" w:sz="16" w:color="A9A9A9"/>
              <w:bottom w:val="single" w:sz="16" w:color="A9A9A9"/>
              <w:right w:val="single" w:sz="16" w:color="A9A9A9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🐭</w:t>
            </w:r>
          </w:p>
          <w:p>
            <w:pPr>
              <w:jc w:val="center"/>
            </w:pPr>
            <w:r>
              <w:rPr>
                <w:b/>
                <w:color w:val="A9A9A9"/>
                <w:sz w:val="96"/>
              </w:rPr>
              <w:t>Mouse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FFACD"/>
            <w:tcBorders>
              <w:top w:val="single" w:sz="16" w:color="FFD700"/>
              <w:left w:val="single" w:sz="16" w:color="FFD700"/>
              <w:bottom w:val="single" w:sz="16" w:color="FFD700"/>
              <w:right w:val="single" w:sz="16" w:color="FFD70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🦁</w:t>
            </w:r>
          </w:p>
          <w:p>
            <w:pPr>
              <w:jc w:val="center"/>
            </w:pPr>
            <w:r>
              <w:rPr>
                <w:b/>
                <w:color w:val="FFD700"/>
                <w:sz w:val="96"/>
              </w:rPr>
              <w:t>Lion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AEBD7"/>
            <w:tcBorders>
              <w:top w:val="single" w:sz="16" w:color="CD853F"/>
              <w:left w:val="single" w:sz="16" w:color="CD853F"/>
              <w:bottom w:val="single" w:sz="16" w:color="CD853F"/>
              <w:right w:val="single" w:sz="16" w:color="CD853F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🐆</w:t>
            </w:r>
          </w:p>
          <w:p>
            <w:pPr>
              <w:jc w:val="center"/>
            </w:pPr>
            <w:r>
              <w:rPr>
                <w:b/>
                <w:color w:val="CD853F"/>
                <w:sz w:val="96"/>
              </w:rPr>
              <w:t>Leopard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FE4E1"/>
            <w:tcBorders>
              <w:top w:val="single" w:sz="16" w:color="DC143C"/>
              <w:left w:val="single" w:sz="16" w:color="DC143C"/>
              <w:bottom w:val="single" w:sz="16" w:color="DC143C"/>
              <w:right w:val="single" w:sz="16" w:color="DC143C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🍎</w:t>
            </w:r>
          </w:p>
          <w:p>
            <w:pPr>
              <w:jc w:val="center"/>
            </w:pPr>
            <w:r>
              <w:rPr>
                <w:b/>
                <w:color w:val="DC143C"/>
                <w:sz w:val="96"/>
              </w:rPr>
              <w:t>Apple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FFACD"/>
            <w:tcBorders>
              <w:top w:val="single" w:sz="16" w:color="FFD700"/>
              <w:left w:val="single" w:sz="16" w:color="FFD700"/>
              <w:bottom w:val="single" w:sz="16" w:color="FFD700"/>
              <w:right w:val="single" w:sz="16" w:color="FFD70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🧀</w:t>
            </w:r>
          </w:p>
          <w:p>
            <w:pPr>
              <w:jc w:val="center"/>
            </w:pPr>
            <w:r>
              <w:rPr>
                <w:b/>
                <w:color w:val="FFD700"/>
                <w:sz w:val="96"/>
              </w:rPr>
              <w:t>Cheese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AEBD7"/>
            <w:tcBorders>
              <w:top w:val="single" w:sz="16" w:color="DEB887"/>
              <w:left w:val="single" w:sz="16" w:color="DEB887"/>
              <w:bottom w:val="single" w:sz="16" w:color="DEB887"/>
              <w:right w:val="single" w:sz="16" w:color="DEB887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🍞</w:t>
            </w:r>
          </w:p>
          <w:p>
            <w:pPr>
              <w:jc w:val="center"/>
            </w:pPr>
            <w:r>
              <w:rPr>
                <w:b/>
                <w:color w:val="DEB887"/>
                <w:sz w:val="96"/>
              </w:rPr>
              <w:t>Bread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FE4E6"/>
            <w:tcBorders>
              <w:top w:val="single" w:sz="16" w:color="FF69B4"/>
              <w:left w:val="single" w:sz="16" w:color="FF69B4"/>
              <w:bottom w:val="single" w:sz="16" w:color="FF69B4"/>
              <w:right w:val="single" w:sz="16" w:color="FF69B4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🍭</w:t>
            </w:r>
          </w:p>
          <w:p>
            <w:pPr>
              <w:jc w:val="center"/>
            </w:pPr>
            <w:r>
              <w:rPr>
                <w:b/>
                <w:color w:val="FF69B4"/>
                <w:sz w:val="96"/>
              </w:rPr>
              <w:t>Lollipop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E6F3FF"/>
            <w:tcBorders>
              <w:top w:val="single" w:sz="16" w:color="87CEEB"/>
              <w:left w:val="single" w:sz="16" w:color="87CEEB"/>
              <w:bottom w:val="single" w:sz="16" w:color="87CEEB"/>
              <w:right w:val="single" w:sz="16" w:color="87CEEB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7CEEB"/>
                <w:sz w:val="96"/>
              </w:rPr>
              <w:t>Milk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CE4EC"/>
            <w:tcBorders>
              <w:top w:val="single" w:sz="16" w:color="E91E63"/>
              <w:left w:val="single" w:sz="16" w:color="E91E63"/>
              <w:bottom w:val="single" w:sz="16" w:color="E91E63"/>
              <w:right w:val="single" w:sz="16" w:color="E91E63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ogur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E91E63"/>
                <w:sz w:val="96"/>
              </w:rPr>
              <w:t>Yogurt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5F5F5"/>
            <w:tcBorders>
              <w:top w:val="single" w:sz="16" w:color="708090"/>
              <w:left w:val="single" w:sz="16" w:color="708090"/>
              <w:bottom w:val="single" w:sz="16" w:color="708090"/>
              <w:right w:val="single" w:sz="16" w:color="70809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🐘</w:t>
            </w:r>
          </w:p>
          <w:p>
            <w:pPr>
              <w:jc w:val="center"/>
            </w:pPr>
            <w:r>
              <w:rPr>
                <w:b/>
                <w:color w:val="708090"/>
                <w:sz w:val="96"/>
              </w:rPr>
              <w:t>Elephant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FE4E6"/>
            <w:tcBorders>
              <w:top w:val="single" w:sz="16" w:color="FF69B4"/>
              <w:left w:val="single" w:sz="16" w:color="FF69B4"/>
              <w:bottom w:val="single" w:sz="16" w:color="FF69B4"/>
              <w:right w:val="single" w:sz="16" w:color="FF69B4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🍩</w:t>
            </w:r>
          </w:p>
          <w:p>
            <w:pPr>
              <w:jc w:val="center"/>
            </w:pPr>
            <w:r>
              <w:rPr>
                <w:b/>
                <w:color w:val="FF69B4"/>
                <w:sz w:val="96"/>
              </w:rPr>
              <w:t>Donut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EBF5FB"/>
            <w:tcBorders>
              <w:top w:val="single" w:sz="16" w:color="3498DB"/>
              <w:left w:val="single" w:sz="16" w:color="3498DB"/>
              <w:bottom w:val="single" w:sz="16" w:color="3498DB"/>
              <w:right w:val="single" w:sz="16" w:color="3498DB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🐦</w:t>
            </w:r>
          </w:p>
          <w:p>
            <w:pPr>
              <w:jc w:val="center"/>
            </w:pPr>
            <w:r>
              <w:rPr>
                <w:b/>
                <w:color w:val="3498DB"/>
                <w:sz w:val="96"/>
              </w:rPr>
              <w:t>Bird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E8F6F3"/>
            <w:tcBorders>
              <w:top w:val="single" w:sz="16" w:color="5DADE2"/>
              <w:left w:val="single" w:sz="16" w:color="5DADE2"/>
              <w:bottom w:val="single" w:sz="16" w:color="5DADE2"/>
              <w:right w:val="single" w:sz="16" w:color="5DADE2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🐟</w:t>
            </w:r>
          </w:p>
          <w:p>
            <w:pPr>
              <w:jc w:val="center"/>
            </w:pPr>
            <w:r>
              <w:rPr>
                <w:b/>
                <w:color w:val="5DADE2"/>
                <w:sz w:val="96"/>
              </w:rPr>
              <w:t>Fish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EF9E7"/>
            <w:tcBorders>
              <w:top w:val="single" w:sz="16" w:color="F4D03F"/>
              <w:left w:val="single" w:sz="16" w:color="F4D03F"/>
              <w:bottom w:val="single" w:sz="16" w:color="F4D03F"/>
              <w:right w:val="single" w:sz="16" w:color="F4D03F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🍌</w:t>
            </w:r>
          </w:p>
          <w:p>
            <w:pPr>
              <w:jc w:val="center"/>
            </w:pPr>
            <w:r>
              <w:rPr>
                <w:b/>
                <w:color w:val="F4D03F"/>
                <w:sz w:val="96"/>
              </w:rPr>
              <w:t>Banana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CE4EC"/>
            <w:tcBorders>
              <w:top w:val="single" w:sz="16" w:color="E91E63"/>
              <w:left w:val="single" w:sz="16" w:color="E91E63"/>
              <w:bottom w:val="single" w:sz="16" w:color="E91E63"/>
              <w:right w:val="single" w:sz="16" w:color="E91E63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🎂</w:t>
            </w:r>
          </w:p>
          <w:p>
            <w:pPr>
              <w:jc w:val="center"/>
            </w:pPr>
            <w:r>
              <w:rPr>
                <w:b/>
                <w:color w:val="E91E63"/>
                <w:sz w:val="96"/>
              </w:rPr>
              <w:t>Cake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CE4EC"/>
            <w:tcBorders>
              <w:top w:val="single" w:sz="16" w:color="E91E63"/>
              <w:left w:val="single" w:sz="16" w:color="E91E63"/>
              <w:bottom w:val="single" w:sz="16" w:color="E91E63"/>
              <w:right w:val="single" w:sz="16" w:color="E91E63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👩</w:t>
            </w:r>
          </w:p>
          <w:p>
            <w:pPr>
              <w:jc w:val="center"/>
            </w:pPr>
            <w:r>
              <w:rPr>
                <w:b/>
                <w:color w:val="E91E63"/>
                <w:sz w:val="96"/>
              </w:rPr>
              <w:t>Mom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E3F2FD"/>
            <w:tcBorders>
              <w:top w:val="single" w:sz="16" w:color="2196F3"/>
              <w:left w:val="single" w:sz="16" w:color="2196F3"/>
              <w:bottom w:val="single" w:sz="16" w:color="2196F3"/>
              <w:right w:val="single" w:sz="16" w:color="2196F3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👨</w:t>
            </w:r>
          </w:p>
          <w:p>
            <w:pPr>
              <w:jc w:val="center"/>
            </w:pPr>
            <w:r>
              <w:rPr>
                <w:b/>
                <w:color w:val="2196F3"/>
                <w:sz w:val="96"/>
              </w:rPr>
              <w:t>Dad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E8F8F5"/>
            <w:tcBorders>
              <w:top w:val="single" w:sz="16" w:color="2ECC71"/>
              <w:left w:val="single" w:sz="16" w:color="2ECC71"/>
              <w:bottom w:val="single" w:sz="16" w:color="2ECC71"/>
              <w:right w:val="single" w:sz="16" w:color="2ECC71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🍉</w:t>
            </w:r>
          </w:p>
          <w:p>
            <w:pPr>
              <w:jc w:val="center"/>
            </w:pPr>
            <w:r>
              <w:rPr>
                <w:b/>
                <w:color w:val="2ECC71"/>
                <w:sz w:val="96"/>
              </w:rPr>
              <w:t>Watermelon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EBF5FB"/>
            <w:tcBorders>
              <w:top w:val="single" w:sz="16" w:color="5DADE2"/>
              <w:left w:val="single" w:sz="16" w:color="5DADE2"/>
              <w:bottom w:val="single" w:sz="16" w:color="5DADE2"/>
              <w:right w:val="single" w:sz="16" w:color="5DADE2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💧</w:t>
            </w:r>
          </w:p>
          <w:p>
            <w:pPr>
              <w:jc w:val="center"/>
            </w:pPr>
            <w:r>
              <w:rPr>
                <w:b/>
                <w:color w:val="5DADE2"/>
                <w:sz w:val="96"/>
              </w:rPr>
              <w:t>Water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EF9E7"/>
            <w:tcBorders>
              <w:top w:val="single" w:sz="16" w:color="F39C12"/>
              <w:left w:val="single" w:sz="16" w:color="F39C12"/>
              <w:bottom w:val="single" w:sz="16" w:color="F39C12"/>
              <w:right w:val="single" w:sz="16" w:color="F39C12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🍚</w:t>
            </w:r>
          </w:p>
          <w:p>
            <w:pPr>
              <w:jc w:val="center"/>
            </w:pPr>
            <w:r>
              <w:rPr>
                <w:b/>
                <w:color w:val="F39C12"/>
                <w:sz w:val="96"/>
              </w:rPr>
              <w:t>Rice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EF5E7"/>
            <w:tcBorders>
              <w:top w:val="single" w:sz="16" w:color="D68910"/>
              <w:left w:val="single" w:sz="16" w:color="D68910"/>
              <w:bottom w:val="single" w:sz="16" w:color="D68910"/>
              <w:right w:val="single" w:sz="16" w:color="D6891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🐒</w:t>
            </w:r>
          </w:p>
          <w:p>
            <w:pPr>
              <w:jc w:val="center"/>
            </w:pPr>
            <w:r>
              <w:rPr>
                <w:b/>
                <w:color w:val="D68910"/>
                <w:sz w:val="96"/>
              </w:rPr>
              <w:t>Monkey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ADBD8"/>
            <w:tcBorders>
              <w:top w:val="single" w:sz="16" w:color="E74C3C"/>
              <w:left w:val="single" w:sz="16" w:color="E74C3C"/>
              <w:bottom w:val="single" w:sz="16" w:color="E74C3C"/>
              <w:right w:val="single" w:sz="16" w:color="E74C3C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🔴</w:t>
            </w:r>
          </w:p>
          <w:p>
            <w:pPr>
              <w:jc w:val="center"/>
            </w:pPr>
            <w:r>
              <w:rPr>
                <w:b/>
                <w:color w:val="E74C3C"/>
                <w:sz w:val="96"/>
              </w:rPr>
              <w:t>Red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D5F5E3"/>
            <w:tcBorders>
              <w:top w:val="single" w:sz="16" w:color="27AE60"/>
              <w:left w:val="single" w:sz="16" w:color="27AE60"/>
              <w:bottom w:val="single" w:sz="16" w:color="27AE60"/>
              <w:right w:val="single" w:sz="16" w:color="27AE6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🟢</w:t>
            </w:r>
          </w:p>
          <w:p>
            <w:pPr>
              <w:jc w:val="center"/>
            </w:pPr>
            <w:r>
              <w:rPr>
                <w:b/>
                <w:color w:val="27AE60"/>
                <w:sz w:val="96"/>
              </w:rPr>
              <w:t>Green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D6EAF8"/>
            <w:tcBorders>
              <w:top w:val="single" w:sz="16" w:color="3498DB"/>
              <w:left w:val="single" w:sz="16" w:color="3498DB"/>
              <w:bottom w:val="single" w:sz="16" w:color="3498DB"/>
              <w:right w:val="single" w:sz="16" w:color="3498DB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🔵</w:t>
            </w:r>
          </w:p>
          <w:p>
            <w:pPr>
              <w:jc w:val="center"/>
            </w:pPr>
            <w:r>
              <w:rPr>
                <w:b/>
                <w:color w:val="3498DB"/>
                <w:sz w:val="96"/>
              </w:rPr>
              <w:t>Blue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8F9F9"/>
            <w:tcBorders>
              <w:top w:val="single" w:sz="16" w:color="BDC3C7"/>
              <w:left w:val="single" w:sz="16" w:color="BDC3C7"/>
              <w:bottom w:val="single" w:sz="16" w:color="BDC3C7"/>
              <w:right w:val="single" w:sz="16" w:color="BDC3C7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⚪</w:t>
            </w:r>
          </w:p>
          <w:p>
            <w:pPr>
              <w:jc w:val="center"/>
            </w:pPr>
            <w:r>
              <w:rPr>
                <w:b/>
                <w:color w:val="BDC3C7"/>
                <w:sz w:val="96"/>
              </w:rPr>
              <w:t>White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4F6F7"/>
            <w:tcBorders>
              <w:top w:val="single" w:sz="16" w:color="2C3E50"/>
              <w:left w:val="single" w:sz="16" w:color="2C3E50"/>
              <w:bottom w:val="single" w:sz="16" w:color="2C3E50"/>
              <w:right w:val="single" w:sz="16" w:color="2C3E5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⚫</w:t>
            </w:r>
          </w:p>
          <w:p>
            <w:pPr>
              <w:jc w:val="center"/>
            </w:pPr>
            <w:r>
              <w:rPr>
                <w:b/>
                <w:color w:val="2C3E50"/>
                <w:sz w:val="96"/>
              </w:rPr>
              <w:t>Black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AF0E6"/>
            <w:tcBorders>
              <w:top w:val="single" w:sz="16" w:color="8B4513"/>
              <w:left w:val="single" w:sz="16" w:color="8B4513"/>
              <w:bottom w:val="single" w:sz="16" w:color="8B4513"/>
              <w:right w:val="single" w:sz="16" w:color="8B4513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🟤</w:t>
            </w:r>
          </w:p>
          <w:p>
            <w:pPr>
              <w:jc w:val="center"/>
            </w:pPr>
            <w:r>
              <w:rPr>
                <w:b/>
                <w:color w:val="8B4513"/>
                <w:sz w:val="96"/>
              </w:rPr>
              <w:t>Brown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EF9E7"/>
            <w:tcBorders>
              <w:top w:val="single" w:sz="16" w:color="F4D03F"/>
              <w:left w:val="single" w:sz="16" w:color="F4D03F"/>
              <w:bottom w:val="single" w:sz="16" w:color="F4D03F"/>
              <w:right w:val="single" w:sz="16" w:color="F4D03F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🟡</w:t>
            </w:r>
          </w:p>
          <w:p>
            <w:pPr>
              <w:jc w:val="center"/>
            </w:pPr>
            <w:r>
              <w:rPr>
                <w:b/>
                <w:color w:val="F4D03F"/>
                <w:sz w:val="96"/>
              </w:rPr>
              <w:t>Yellow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5EEF8"/>
            <w:tcBorders>
              <w:top w:val="single" w:sz="16" w:color="9B59B6"/>
              <w:left w:val="single" w:sz="16" w:color="9B59B6"/>
              <w:bottom w:val="single" w:sz="16" w:color="9B59B6"/>
              <w:right w:val="single" w:sz="16" w:color="9B59B6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🟣</w:t>
            </w:r>
          </w:p>
          <w:p>
            <w:pPr>
              <w:jc w:val="center"/>
            </w:pPr>
            <w:r>
              <w:rPr>
                <w:b/>
                <w:color w:val="9B59B6"/>
                <w:sz w:val="96"/>
              </w:rPr>
              <w:t>Purple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EBF5FB"/>
            <w:tcBorders>
              <w:top w:val="single" w:sz="16" w:color="3498DB"/>
              <w:left w:val="single" w:sz="16" w:color="3498DB"/>
              <w:bottom w:val="single" w:sz="16" w:color="3498DB"/>
              <w:right w:val="single" w:sz="16" w:color="3498DB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🐘</w:t>
            </w:r>
          </w:p>
          <w:p>
            <w:pPr>
              <w:jc w:val="center"/>
            </w:pPr>
            <w:r>
              <w:rPr>
                <w:b/>
                <w:color w:val="3498DB"/>
                <w:sz w:val="96"/>
              </w:rPr>
              <w:t>Big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ADBD8"/>
            <w:tcBorders>
              <w:top w:val="single" w:sz="16" w:color="E74C3C"/>
              <w:left w:val="single" w:sz="16" w:color="E74C3C"/>
              <w:bottom w:val="single" w:sz="16" w:color="E74C3C"/>
              <w:right w:val="single" w:sz="16" w:color="E74C3C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🐭</w:t>
            </w:r>
          </w:p>
          <w:p>
            <w:pPr>
              <w:jc w:val="center"/>
            </w:pPr>
            <w:r>
              <w:rPr>
                <w:b/>
                <w:color w:val="E74C3C"/>
                <w:sz w:val="96"/>
              </w:rPr>
              <w:t>Small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D5F5E3"/>
            <w:tcBorders>
              <w:top w:val="single" w:sz="16" w:color="2ECC71"/>
              <w:left w:val="single" w:sz="16" w:color="2ECC71"/>
              <w:bottom w:val="single" w:sz="16" w:color="2ECC71"/>
              <w:right w:val="single" w:sz="16" w:color="2ECC71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🦒</w:t>
            </w:r>
          </w:p>
          <w:p>
            <w:pPr>
              <w:jc w:val="center"/>
            </w:pPr>
            <w:r>
              <w:rPr>
                <w:b/>
                <w:color w:val="2ECC71"/>
                <w:sz w:val="96"/>
              </w:rPr>
              <w:t>Tall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EF9E7"/>
            <w:tcBorders>
              <w:top w:val="single" w:sz="16" w:color="F39C12"/>
              <w:left w:val="single" w:sz="16" w:color="F39C12"/>
              <w:bottom w:val="single" w:sz="16" w:color="F39C12"/>
              <w:right w:val="single" w:sz="16" w:color="F39C12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🧸</w:t>
            </w:r>
          </w:p>
          <w:p>
            <w:pPr>
              <w:jc w:val="center"/>
            </w:pPr>
            <w:r>
              <w:rPr>
                <w:b/>
                <w:color w:val="F39C12"/>
                <w:sz w:val="96"/>
              </w:rPr>
              <w:t>Short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EBF5FB"/>
            <w:tcBorders>
              <w:top w:val="single" w:sz="16" w:color="3498DB"/>
              <w:left w:val="single" w:sz="16" w:color="3498DB"/>
              <w:bottom w:val="single" w:sz="16" w:color="3498DB"/>
              <w:right w:val="single" w:sz="16" w:color="3498DB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👴</w:t>
            </w:r>
          </w:p>
          <w:p>
            <w:pPr>
              <w:jc w:val="center"/>
            </w:pPr>
            <w:r>
              <w:rPr>
                <w:b/>
                <w:color w:val="3498DB"/>
                <w:sz w:val="96"/>
              </w:rPr>
              <w:t>Grandpa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CE4EC"/>
            <w:tcBorders>
              <w:top w:val="single" w:sz="16" w:color="E91E63"/>
              <w:left w:val="single" w:sz="16" w:color="E91E63"/>
              <w:bottom w:val="single" w:sz="16" w:color="E91E63"/>
              <w:right w:val="single" w:sz="16" w:color="E91E63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👵</w:t>
            </w:r>
          </w:p>
          <w:p>
            <w:pPr>
              <w:jc w:val="center"/>
            </w:pPr>
            <w:r>
              <w:rPr>
                <w:b/>
                <w:color w:val="E91E63"/>
                <w:sz w:val="96"/>
              </w:rPr>
              <w:t>Grandma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EF9E7"/>
            <w:tcBorders>
              <w:top w:val="single" w:sz="16" w:color="F39C12"/>
              <w:left w:val="single" w:sz="16" w:color="F39C12"/>
              <w:bottom w:val="single" w:sz="16" w:color="F39C12"/>
              <w:right w:val="single" w:sz="16" w:color="F39C12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👶</w:t>
            </w:r>
          </w:p>
          <w:p>
            <w:pPr>
              <w:jc w:val="center"/>
            </w:pPr>
            <w:r>
              <w:rPr>
                <w:b/>
                <w:color w:val="F39C12"/>
                <w:sz w:val="96"/>
              </w:rPr>
              <w:t>Baby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