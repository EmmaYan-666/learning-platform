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  <w:gridCol w:w="3744"/>
      </w:tblGrid>
      <w:tr>
        <w:tc>
          <w:tcPr>
            <w:tcW w:type="dxa" w:w="3600"/>
            <w:shd w:fill="FEF9E7"/>
            <w:tcBorders>
              <w:top w:val="single" w:sz="12" w:color="F39C12"/>
              <w:left w:val="single" w:sz="12" w:color="F39C12"/>
              <w:bottom w:val="single" w:sz="12" w:color="F39C12"/>
              <w:right w:val="single" w:sz="12" w:color="F39C12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👂</w:t>
            </w:r>
          </w:p>
          <w:p>
            <w:pPr>
              <w:jc w:val="center"/>
            </w:pPr>
            <w:r>
              <w:rPr>
                <w:b/>
                <w:color w:val="F39C12"/>
                <w:sz w:val="64"/>
              </w:rPr>
              <w:t>Ear</w:t>
            </w:r>
          </w:p>
        </w:tc>
        <w:tc>
          <w:tcPr>
            <w:tcW w:type="dxa" w:w="3600"/>
            <w:shd w:fill="EBF5FB"/>
            <w:tcBorders>
              <w:top w:val="single" w:sz="12" w:color="3498DB"/>
              <w:left w:val="single" w:sz="12" w:color="3498DB"/>
              <w:bottom w:val="single" w:sz="12" w:color="3498DB"/>
              <w:right w:val="single" w:sz="12" w:color="3498DB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👁️</w:t>
            </w:r>
          </w:p>
          <w:p>
            <w:pPr>
              <w:jc w:val="center"/>
            </w:pPr>
            <w:r>
              <w:rPr>
                <w:b/>
                <w:color w:val="3498DB"/>
                <w:sz w:val="64"/>
              </w:rPr>
              <w:t>Eye</w:t>
            </w:r>
          </w:p>
        </w:tc>
        <w:tc>
          <w:tcPr>
            <w:tcW w:type="dxa" w:w="3600"/>
            <w:shd w:fill="FADBD8"/>
            <w:tcBorders>
              <w:top w:val="single" w:sz="12" w:color="E74C3C"/>
              <w:left w:val="single" w:sz="12" w:color="E74C3C"/>
              <w:bottom w:val="single" w:sz="12" w:color="E74C3C"/>
              <w:right w:val="single" w:sz="12" w:color="E74C3C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🗣️</w:t>
            </w:r>
          </w:p>
          <w:p>
            <w:pPr>
              <w:jc w:val="center"/>
            </w:pPr>
            <w:r>
              <w:rPr>
                <w:b/>
                <w:color w:val="E74C3C"/>
                <w:sz w:val="64"/>
              </w:rPr>
              <w:t>Head</w:t>
            </w:r>
          </w:p>
        </w:tc>
        <w:tc>
          <w:tcPr>
            <w:tcW w:type="dxa" w:w="3600"/>
            <w:shd w:fill="FEF9E7"/>
            <w:tcBorders>
              <w:top w:val="single" w:sz="12" w:color="F39C12"/>
              <w:left w:val="single" w:sz="12" w:color="F39C12"/>
              <w:bottom w:val="single" w:sz="12" w:color="F39C12"/>
              <w:right w:val="single" w:sz="12" w:color="F39C12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✋</w:t>
            </w:r>
          </w:p>
          <w:p>
            <w:pPr>
              <w:jc w:val="center"/>
            </w:pPr>
            <w:r>
              <w:rPr>
                <w:b/>
                <w:color w:val="F39C12"/>
                <w:sz w:val="64"/>
              </w:rPr>
              <w:t>Hand</w:t>
            </w:r>
          </w:p>
        </w:tc>
      </w:tr>
      <w:tr>
        <w:tc>
          <w:tcPr>
            <w:tcW w:type="dxa" w:w="3600"/>
            <w:shd w:fill="F4F6F7"/>
            <w:tcBorders>
              <w:top w:val="single" w:sz="12" w:color="95A5A6"/>
              <w:left w:val="single" w:sz="12" w:color="95A5A6"/>
              <w:bottom w:val="single" w:sz="12" w:color="95A5A6"/>
              <w:right w:val="single" w:sz="12" w:color="95A5A6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🦵</w:t>
            </w:r>
          </w:p>
          <w:p>
            <w:pPr>
              <w:jc w:val="center"/>
            </w:pPr>
            <w:r>
              <w:rPr>
                <w:b/>
                <w:color w:val="95A5A6"/>
                <w:sz w:val="64"/>
              </w:rPr>
              <w:t>Leg</w:t>
            </w:r>
          </w:p>
        </w:tc>
        <w:tc>
          <w:tcPr>
            <w:tcW w:type="dxa" w:w="3600"/>
            <w:shd w:fill="FDF2E9"/>
            <w:tcBorders>
              <w:top w:val="single" w:sz="12" w:color="E67E22"/>
              <w:left w:val="single" w:sz="12" w:color="E67E22"/>
              <w:bottom w:val="single" w:sz="12" w:color="E67E22"/>
              <w:right w:val="single" w:sz="12" w:color="E67E22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💪</w:t>
            </w:r>
          </w:p>
          <w:p>
            <w:pPr>
              <w:jc w:val="center"/>
            </w:pPr>
            <w:r>
              <w:rPr>
                <w:b/>
                <w:color w:val="E67E22"/>
                <w:sz w:val="64"/>
              </w:rPr>
              <w:t>Shoulder</w:t>
            </w:r>
          </w:p>
        </w:tc>
        <w:tc>
          <w:tcPr>
            <w:tcW w:type="dxa" w:w="3600"/>
            <w:shd w:fill="FCE4EC"/>
            <w:tcBorders>
              <w:top w:val="single" w:sz="12" w:color="E91E63"/>
              <w:left w:val="single" w:sz="12" w:color="E91E63"/>
              <w:bottom w:val="single" w:sz="12" w:color="E91E63"/>
              <w:right w:val="single" w:sz="12" w:color="E91E63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👃</w:t>
            </w:r>
          </w:p>
          <w:p>
            <w:pPr>
              <w:jc w:val="center"/>
            </w:pPr>
            <w:r>
              <w:rPr>
                <w:b/>
                <w:color w:val="E91E63"/>
                <w:sz w:val="64"/>
              </w:rPr>
              <w:t>Nose</w:t>
            </w:r>
          </w:p>
        </w:tc>
        <w:tc>
          <w:tcPr>
            <w:tcW w:type="dxa" w:w="3600"/>
            <w:shd w:fill="FCE4EC"/>
            <w:tcBorders>
              <w:top w:val="single" w:sz="12" w:color="E91E63"/>
              <w:left w:val="single" w:sz="12" w:color="E91E63"/>
              <w:bottom w:val="single" w:sz="12" w:color="E91E63"/>
              <w:right w:val="single" w:sz="12" w:color="E91E63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👄</w:t>
            </w:r>
          </w:p>
          <w:p>
            <w:pPr>
              <w:jc w:val="center"/>
            </w:pPr>
            <w:r>
              <w:rPr>
                <w:b/>
                <w:color w:val="E91E63"/>
                <w:sz w:val="64"/>
              </w:rPr>
              <w:t>Mouth</w:t>
            </w:r>
          </w:p>
        </w:tc>
      </w:tr>
      <w:tr>
        <w:tc>
          <w:tcPr>
            <w:tcW w:type="dxa" w:w="3600"/>
            <w:shd w:fill="FDF2E9"/>
            <w:tcBorders>
              <w:top w:val="single" w:sz="12" w:color="E67E22"/>
              <w:left w:val="single" w:sz="12" w:color="E67E22"/>
              <w:bottom w:val="single" w:sz="12" w:color="E67E22"/>
              <w:right w:val="single" w:sz="12" w:color="E67E22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💪</w:t>
            </w:r>
          </w:p>
          <w:p>
            <w:pPr>
              <w:jc w:val="center"/>
            </w:pPr>
            <w:r>
              <w:rPr>
                <w:b/>
                <w:color w:val="E67E22"/>
                <w:sz w:val="64"/>
              </w:rPr>
              <w:t>Arm</w:t>
            </w:r>
          </w:p>
        </w:tc>
        <w:tc>
          <w:tcPr>
            <w:tcW w:type="dxa" w:w="3600"/>
            <w:shd w:fill="F4F6F7"/>
            <w:tcBorders>
              <w:top w:val="single" w:sz="12" w:color="95A5A6"/>
              <w:left w:val="single" w:sz="12" w:color="95A5A6"/>
              <w:bottom w:val="single" w:sz="12" w:color="95A5A6"/>
              <w:right w:val="single" w:sz="12" w:color="95A5A6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🦶</w:t>
            </w:r>
          </w:p>
          <w:p>
            <w:pPr>
              <w:jc w:val="center"/>
            </w:pPr>
            <w:r>
              <w:rPr>
                <w:b/>
                <w:color w:val="95A5A6"/>
                <w:sz w:val="64"/>
              </w:rPr>
              <w:t>Foot</w:t>
            </w:r>
          </w:p>
        </w:tc>
        <w:tc>
          <w:tcPr>
            <w:tcW w:type="dxa" w:w="3600"/>
            <w:shd w:fill="FEF9E7"/>
            <w:tcBorders>
              <w:top w:val="single" w:sz="12" w:color="F39C12"/>
              <w:left w:val="single" w:sz="12" w:color="F39C12"/>
              <w:bottom w:val="single" w:sz="12" w:color="F39C12"/>
              <w:right w:val="single" w:sz="12" w:color="F39C12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👆</w:t>
            </w:r>
          </w:p>
          <w:p>
            <w:pPr>
              <w:jc w:val="center"/>
            </w:pPr>
            <w:r>
              <w:rPr>
                <w:b/>
                <w:color w:val="F39C12"/>
                <w:sz w:val="64"/>
              </w:rPr>
              <w:t>Finger</w:t>
            </w:r>
          </w:p>
        </w:tc>
        <w:tc>
          <w:tcPr>
            <w:tcW w:type="dxa" w:w="3600"/>
            <w:shd w:fill="F4F6F7"/>
            <w:tcBorders>
              <w:top w:val="single" w:sz="12" w:color="95A5A6"/>
              <w:left w:val="single" w:sz="12" w:color="95A5A6"/>
              <w:bottom w:val="single" w:sz="12" w:color="95A5A6"/>
              <w:right w:val="single" w:sz="12" w:color="95A5A6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🦵</w:t>
            </w:r>
          </w:p>
          <w:p>
            <w:pPr>
              <w:jc w:val="center"/>
            </w:pPr>
            <w:r>
              <w:rPr>
                <w:b/>
                <w:color w:val="95A5A6"/>
                <w:sz w:val="64"/>
              </w:rPr>
              <w:t>Knee</w:t>
            </w:r>
          </w:p>
        </w:tc>
      </w:tr>
      <w:tr>
        <w:tc>
          <w:tcPr>
            <w:tcW w:type="dxa" w:w="3600"/>
            <w:shd w:fill="FAEBD7"/>
            <w:tcBorders>
              <w:top w:val="single" w:sz="12" w:color="8B4513"/>
              <w:left w:val="single" w:sz="12" w:color="8B4513"/>
              <w:bottom w:val="single" w:sz="12" w:color="8B4513"/>
              <w:right w:val="single" w:sz="12" w:color="8B4513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💇</w:t>
            </w:r>
          </w:p>
          <w:p>
            <w:pPr>
              <w:jc w:val="center"/>
            </w:pPr>
            <w:r>
              <w:rPr>
                <w:b/>
                <w:color w:val="8B4513"/>
                <w:sz w:val="64"/>
              </w:rPr>
              <w:t>Hair</w:t>
            </w:r>
          </w:p>
        </w:tc>
        <w:tc>
          <w:tcPr>
            <w:tcW w:type="dxa" w:w="3600"/>
            <w:shd w:fill="FFF0F5"/>
            <w:tcBorders>
              <w:top w:val="single" w:sz="12" w:color="FFB6C1"/>
              <w:left w:val="single" w:sz="12" w:color="FFB6C1"/>
              <w:bottom w:val="single" w:sz="12" w:color="FFB6C1"/>
              <w:right w:val="single" w:sz="12" w:color="FFB6C1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😊</w:t>
            </w:r>
          </w:p>
          <w:p>
            <w:pPr>
              <w:jc w:val="center"/>
            </w:pPr>
            <w:r>
              <w:rPr>
                <w:b/>
                <w:color w:val="FFB6C1"/>
                <w:sz w:val="64"/>
              </w:rPr>
              <w:t>Face</w:t>
            </w:r>
          </w:p>
        </w:tc>
        <w:tc>
          <w:tcPr>
            <w:tcW w:type="dxa" w:w="3600"/>
            <w:shd w:fill="FADBD8"/>
            <w:tcBorders>
              <w:top w:val="single" w:sz="12" w:color="E74C3C"/>
              <w:left w:val="single" w:sz="12" w:color="E74C3C"/>
              <w:bottom w:val="single" w:sz="12" w:color="E74C3C"/>
              <w:right w:val="single" w:sz="12" w:color="E74C3C"/>
            </w:tcBorders>
          </w:tcPr>
          <w:p/>
          <w:p>
            <w:pPr>
              <w:jc w:val="center"/>
            </w:pPr>
            <w:r>
              <w:rPr>
                <w:sz w:val="160"/>
              </w:rPr>
              <w:t>🗣️</w:t>
            </w:r>
          </w:p>
          <w:p>
            <w:pPr>
              <w:jc w:val="center"/>
            </w:pPr>
            <w:r>
              <w:rPr>
                <w:b/>
                <w:color w:val="E74C3C"/>
                <w:sz w:val="64"/>
              </w:rPr>
              <w:t>Neck</w:t>
            </w:r>
          </w:p>
        </w:tc>
        <w:tc>
          <w:tcPr>
            <w:tcW w:type="dxa" w:w="3600"/>
            <w:shd w:fill="FFFFFF"/>
          </w:tcPr>
          <w:p/>
        </w:tc>
      </w:tr>
    </w:tbl>
    <w:sectPr w:rsidR="00FC693F" w:rsidRPr="0006063C" w:rsidSect="00034616">
      <w:pgSz w:w="15840" w:h="122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