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86C1"/>
          <w:sz w:val="52"/>
        </w:rPr>
        <w:t>✅ 第一部分：勾选正确答案</w:t>
      </w:r>
    </w:p>
    <w:p>
      <w:pPr>
        <w:jc w:val="center"/>
      </w:pPr>
      <w:r>
        <w:rPr>
          <w:color w:val="7F8C8D"/>
          <w:sz w:val="26"/>
        </w:rPr>
        <w:t>看图片，在正确的单词后面打勾 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1. </w:t>
            </w:r>
            <w:r>
              <w:rPr>
                <w:sz w:val="64"/>
              </w:rPr>
              <w:t xml:space="preserve">🐘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Water  </w:t>
            </w:r>
            <w:r>
              <w:rPr>
                <w:sz w:val="28"/>
              </w:rPr>
              <w:t xml:space="preserve">  □ Big  </w:t>
            </w:r>
            <w:r>
              <w:rPr>
                <w:sz w:val="28"/>
              </w:rPr>
              <w:t xml:space="preserve">  □ Fish  </w:t>
            </w:r>
          </w:p>
        </w:tc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2. </w:t>
            </w:r>
            <w:r>
              <w:rPr>
                <w:sz w:val="64"/>
              </w:rPr>
              <w:t xml:space="preserve">👩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Red  </w:t>
            </w:r>
            <w:r>
              <w:rPr>
                <w:sz w:val="28"/>
              </w:rPr>
              <w:t xml:space="preserve">  □ Milk  </w:t>
            </w:r>
            <w:r>
              <w:rPr>
                <w:sz w:val="28"/>
              </w:rPr>
              <w:t xml:space="preserve">  □ Mom  </w:t>
            </w:r>
          </w:p>
        </w:tc>
      </w:tr>
      <w:tr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3. </w:t>
            </w:r>
            <w:r>
              <w:rPr>
                <w:sz w:val="64"/>
              </w:rPr>
              <w:t xml:space="preserve">🔴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Water  </w:t>
            </w:r>
            <w:r>
              <w:rPr>
                <w:sz w:val="28"/>
              </w:rPr>
              <w:t xml:space="preserve">  □ Fish  </w:t>
            </w:r>
            <w:r>
              <w:rPr>
                <w:sz w:val="28"/>
              </w:rPr>
              <w:t xml:space="preserve">  □ Red  </w:t>
            </w:r>
          </w:p>
        </w:tc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4. </w:t>
            </w:r>
            <w:r>
              <w:rPr>
                <w:sz w:val="64"/>
              </w:rPr>
              <w:t xml:space="preserve">🍌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Monkey  </w:t>
            </w:r>
            <w:r>
              <w:rPr>
                <w:sz w:val="28"/>
              </w:rPr>
              <w:t xml:space="preserve">  □ Banana  </w:t>
            </w:r>
            <w:r>
              <w:rPr>
                <w:sz w:val="28"/>
              </w:rPr>
              <w:t xml:space="preserve">  □ Brown  </w:t>
            </w:r>
          </w:p>
        </w:tc>
      </w:tr>
      <w:tr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5. </w:t>
            </w:r>
            <w:r>
              <w:rPr>
                <w:sz w:val="64"/>
              </w:rPr>
              <w:t xml:space="preserve">🐒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Monkey  </w:t>
            </w:r>
            <w:r>
              <w:rPr>
                <w:sz w:val="28"/>
              </w:rPr>
              <w:t xml:space="preserve">  □ Leopard  </w:t>
            </w:r>
            <w:r>
              <w:rPr>
                <w:sz w:val="28"/>
              </w:rPr>
              <w:t xml:space="preserve">  □ Rice  </w:t>
            </w:r>
          </w:p>
        </w:tc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6. </w:t>
            </w:r>
            <w:r>
              <w:rPr>
                <w:sz w:val="64"/>
              </w:rPr>
              <w:t xml:space="preserve">🧸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Short  </w:t>
            </w:r>
            <w:r>
              <w:rPr>
                <w:sz w:val="28"/>
              </w:rPr>
              <w:t xml:space="preserve">  □ Fish  </w:t>
            </w:r>
            <w:r>
              <w:rPr>
                <w:sz w:val="28"/>
              </w:rPr>
              <w:t xml:space="preserve">  □ Dog  </w:t>
            </w:r>
          </w:p>
        </w:tc>
      </w:tr>
      <w:tr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7. </w:t>
            </w:r>
            <w:r>
              <w:rPr>
                <w:sz w:val="64"/>
              </w:rPr>
              <w:t xml:space="preserve">🟢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Cheese  </w:t>
            </w:r>
            <w:r>
              <w:rPr>
                <w:sz w:val="28"/>
              </w:rPr>
              <w:t xml:space="preserve">  □ Brown  </w:t>
            </w:r>
            <w:r>
              <w:rPr>
                <w:sz w:val="28"/>
              </w:rPr>
              <w:t xml:space="preserve">  □ Green  </w:t>
            </w:r>
          </w:p>
        </w:tc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8. </w:t>
            </w:r>
            <w:r>
              <w:rPr>
                <w:sz w:val="64"/>
              </w:rPr>
              <w:t xml:space="preserve">🥄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Purple  </w:t>
            </w:r>
            <w:r>
              <w:rPr>
                <w:sz w:val="28"/>
              </w:rPr>
              <w:t xml:space="preserve">  □ Dad  </w:t>
            </w:r>
            <w:r>
              <w:rPr>
                <w:sz w:val="28"/>
              </w:rPr>
              <w:t xml:space="preserve">  □ Yogurt  </w:t>
            </w:r>
          </w:p>
        </w:tc>
      </w:tr>
      <w:tr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9. </w:t>
            </w:r>
            <w:r>
              <w:rPr>
                <w:sz w:val="64"/>
              </w:rPr>
              <w:t xml:space="preserve">🐭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Lollipop  </w:t>
            </w:r>
            <w:r>
              <w:rPr>
                <w:sz w:val="28"/>
              </w:rPr>
              <w:t xml:space="preserve">  □ Mouse  </w:t>
            </w:r>
            <w:r>
              <w:rPr>
                <w:sz w:val="28"/>
              </w:rPr>
              <w:t xml:space="preserve">  □ Fish  </w:t>
            </w:r>
          </w:p>
        </w:tc>
        <w:tc>
          <w:tcPr>
            <w:tcW w:type="dxa" w:w="5256"/>
            <w:shd w:fill="F8F9FA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 xml:space="preserve">10. </w:t>
            </w:r>
            <w:r>
              <w:rPr>
                <w:sz w:val="64"/>
              </w:rPr>
              <w:t xml:space="preserve">🦒  </w:t>
            </w:r>
          </w:p>
          <w:p>
            <w:pPr>
              <w:jc w:val="left"/>
            </w:pPr>
            <w:r>
              <w:rPr>
                <w:sz w:val="28"/>
              </w:rPr>
              <w:t xml:space="preserve">  □ Big  </w:t>
            </w:r>
            <w:r>
              <w:rPr>
                <w:sz w:val="28"/>
              </w:rPr>
              <w:t xml:space="preserve">  □ Tall  </w:t>
            </w:r>
            <w:r>
              <w:rPr>
                <w:sz w:val="28"/>
              </w:rPr>
              <w:t xml:space="preserve">  □ Black 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E74C3C"/>
          <w:sz w:val="52"/>
        </w:rPr>
        <w:t>🔍 第二部分：找一找</w:t>
      </w:r>
    </w:p>
    <w:p>
      <w:pPr>
        <w:jc w:val="center"/>
      </w:pPr>
      <w:r>
        <w:rPr>
          <w:color w:val="7F8C8D"/>
          <w:sz w:val="26"/>
        </w:rPr>
        <w:t>在下面的图片中，找出所有指定的物品，圈出来！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FFF9E6"/>
            <w:tcBorders>
              <w:top w:val="single" w:sz="12" w:color="F39C12"/>
              <w:left w:val="single" w:sz="12" w:color="F39C12"/>
              <w:bottom w:val="single" w:sz="12" w:color="F39C12"/>
              <w:right w:val="single" w:sz="12" w:color="F39C12"/>
            </w:tcBorders>
          </w:tcPr>
          <w:p>
            <w:pPr>
              <w:jc w:val="center"/>
            </w:pPr>
            <w:r>
              <w:rPr>
                <w:b/>
                <w:sz w:val="28"/>
              </w:rPr>
              <w:t>🎯 请找出这些物品并圈出来：</w:t>
              <w:br/>
              <w:br/>
            </w:r>
            <w:r>
              <w:rPr>
                <w:sz w:val="32"/>
              </w:rPr>
              <w:t>🍌 Banana  💧 Water  🎂 Cake  🥛 Milk  🐭 Mouse  🐘 Elephant</w:t>
            </w:r>
            <w:r>
              <w:rPr>
                <w:sz w:val="16"/>
              </w:rPr>
              <w:br/>
              <w:br/>
            </w:r>
            <w:r>
              <w:rPr>
                <w:sz w:val="80"/>
              </w:rPr>
              <w:t xml:space="preserve">  🥛    🎂    🎭    💧    🐭  </w:t>
              <w:br/>
              <w:br/>
              <w:t xml:space="preserve">  🐘    🌸    ⭐    🎪    🍌  </w:t>
              <w:br/>
              <w:br/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7AE60"/>
          <w:sz w:val="52"/>
        </w:rPr>
        <w:t>🎨 第三部分：颜色配对</w:t>
      </w:r>
    </w:p>
    <w:p>
      <w:pPr>
        <w:jc w:val="center"/>
      </w:pPr>
      <w:r>
        <w:rPr>
          <w:color w:val="7F8C8D"/>
          <w:sz w:val="26"/>
        </w:rPr>
        <w:t>把物品和正确的颜色连起来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🍎  Apple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🔴  Red</w:t>
            </w:r>
          </w:p>
        </w:tc>
      </w:tr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🍌  Banana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🟡  Yellow</w:t>
            </w:r>
          </w:p>
        </w:tc>
      </w:tr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🌿  Grass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🟢  Green</w:t>
            </w:r>
          </w:p>
        </w:tc>
      </w:tr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☁️  Sky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🔵  Blue</w:t>
            </w:r>
          </w:p>
        </w:tc>
      </w:tr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❄️  Snow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⚪  White</w:t>
            </w:r>
          </w:p>
        </w:tc>
      </w:tr>
      <w:tr>
        <w:tc>
          <w:tcPr>
            <w:tcW w:type="dxa" w:w="3600"/>
            <w:shd w:fill="E8F8F5"/>
            <w:tcBorders>
              <w:top w:val="single" w:sz="6" w:color="27AE60"/>
              <w:left w:val="single" w:sz="6" w:color="27AE60"/>
              <w:bottom w:val="single" w:sz="6" w:color="27AE60"/>
              <w:right w:val="single" w:sz="6" w:color="27AE60"/>
            </w:tcBorders>
          </w:tcPr>
          <w:p>
            <w:pPr>
              <w:jc w:val="center"/>
            </w:pPr>
            <w:r>
              <w:rPr>
                <w:sz w:val="32"/>
              </w:rPr>
              <w:t>🐱  Cat (black cat)</w:t>
            </w:r>
          </w:p>
        </w:tc>
        <w:tc>
          <w:tcPr>
            <w:tcW w:type="dxa" w:w="3600"/>
            <w:shd w:fill="FEF9E7"/>
            <w:tcBorders>
              <w:top w:val="single" w:sz="6" w:color="F39C12"/>
              <w:left w:val="single" w:sz="6" w:color="F39C12"/>
              <w:bottom w:val="single" w:sz="6" w:color="F39C12"/>
              <w:right w:val="single" w:sz="6" w:color="F39C12"/>
            </w:tcBorders>
          </w:tcPr>
          <w:p>
            <w:pPr>
              <w:jc w:val="center"/>
            </w:pPr>
            <w:r>
              <w:rPr>
                <w:sz w:val="32"/>
              </w:rPr>
              <w:t>⚫  Black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9B59B6"/>
          <w:sz w:val="52"/>
        </w:rPr>
        <w:t>🐘 第四部分：大和小</w:t>
      </w:r>
    </w:p>
    <w:p>
      <w:pPr>
        <w:jc w:val="center"/>
      </w:pPr>
      <w:r>
        <w:rPr>
          <w:color w:val="7F8C8D"/>
          <w:sz w:val="26"/>
        </w:rPr>
        <w:t>把下面的动物分分类，大的写在左边，小的写在右边</w:t>
      </w:r>
    </w:p>
    <w:p>
      <w:pPr>
        <w:jc w:val="center"/>
      </w:pPr>
      <w:r>
        <w:rPr>
          <w:sz w:val="36"/>
        </w:rPr>
        <w:t xml:space="preserve">🐘 Elephant   </w:t>
      </w:r>
      <w:r>
        <w:rPr>
          <w:sz w:val="36"/>
        </w:rPr>
        <w:t xml:space="preserve">🐭 Mouse   </w:t>
      </w:r>
      <w:r>
        <w:rPr>
          <w:sz w:val="36"/>
        </w:rPr>
        <w:t xml:space="preserve">🦁 Lion   </w:t>
      </w:r>
      <w:r>
        <w:rPr>
          <w:sz w:val="36"/>
        </w:rPr>
        <w:t xml:space="preserve">🐱 Cat   </w:t>
      </w:r>
      <w:r>
        <w:rPr>
          <w:sz w:val="36"/>
        </w:rPr>
        <w:t xml:space="preserve">🐕 Dog   </w:t>
      </w:r>
      <w:r>
        <w:rPr>
          <w:sz w:val="36"/>
        </w:rPr>
        <w:t xml:space="preserve">🐦 Bird 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040"/>
            <w:shd w:fill="EBF5FB"/>
            <w:tcBorders>
              <w:top w:val="single" w:sz="12" w:color="3498DB"/>
              <w:left w:val="single" w:sz="12" w:color="3498DB"/>
              <w:bottom w:val="single" w:sz="12" w:color="3498DB"/>
              <w:right w:val="single" w:sz="12" w:color="3498DB"/>
            </w:tcBorders>
          </w:tcPr>
          <w:p>
            <w:pPr>
              <w:jc w:val="center"/>
            </w:pPr>
            <w:r>
              <w:rPr>
                <w:b/>
                <w:color w:val="3498DB"/>
                <w:sz w:val="40"/>
              </w:rPr>
              <w:t>🐘 BIG 大的</w:t>
              <w:br/>
              <w:br/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</w:tc>
        <w:tc>
          <w:tcPr>
            <w:tcW w:type="dxa" w:w="5040"/>
            <w:shd w:fill="FADBD8"/>
            <w:tcBorders>
              <w:top w:val="single" w:sz="12" w:color="E74C3C"/>
              <w:left w:val="single" w:sz="12" w:color="E74C3C"/>
              <w:bottom w:val="single" w:sz="12" w:color="E74C3C"/>
              <w:right w:val="single" w:sz="12" w:color="E74C3C"/>
            </w:tcBorders>
          </w:tcPr>
          <w:p>
            <w:pPr>
              <w:jc w:val="center"/>
            </w:pPr>
            <w:r>
              <w:rPr>
                <w:b/>
                <w:color w:val="E74C3C"/>
                <w:sz w:val="40"/>
              </w:rPr>
              <w:t>🐭 SMALL 小的</w:t>
              <w:br/>
              <w:br/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  <w:p>
            <w:pPr>
              <w:jc w:val="center"/>
            </w:pPr>
            <w:r>
              <w:rPr>
                <w:color w:val="CCCCCC"/>
                <w:sz w:val="28"/>
              </w:rPr>
              <w:t>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E67E22"/>
          <w:sz w:val="52"/>
        </w:rPr>
        <w:t>🍎 第五部分：你喜欢什么？</w:t>
      </w:r>
    </w:p>
    <w:p>
      <w:pPr>
        <w:jc w:val="center"/>
      </w:pPr>
      <w:r>
        <w:rPr>
          <w:color w:val="7F8C8D"/>
          <w:sz w:val="26"/>
        </w:rPr>
        <w:t>在你喜欢的食物下面画 ⭕，在不喜欢的下面画 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FAEBD7"/>
            <w:tcBorders>
              <w:top w:val="single" w:sz="8" w:color="DEB887"/>
              <w:left w:val="single" w:sz="8" w:color="DEB887"/>
              <w:bottom w:val="single" w:sz="8" w:color="DEB887"/>
              <w:right w:val="single" w:sz="8" w:color="DEB887"/>
            </w:tcBorders>
          </w:tcPr>
          <w:p>
            <w:pPr>
              <w:jc w:val="center"/>
            </w:pPr>
            <w:r>
              <w:rPr>
                <w:sz w:val="72"/>
              </w:rPr>
              <w:t>🍞</w:t>
              <w:br/>
            </w:r>
            <w:r>
              <w:rPr>
                <w:b/>
                <w:sz w:val="28"/>
              </w:rPr>
              <w:t>Bread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E6F3FF"/>
            <w:tcBorders>
              <w:top w:val="single" w:sz="8" w:color="87CEEB"/>
              <w:left w:val="single" w:sz="8" w:color="87CEEB"/>
              <w:bottom w:val="single" w:sz="8" w:color="87CEEB"/>
              <w:right w:val="single" w:sz="8" w:color="87CEEB"/>
            </w:tcBorders>
          </w:tcPr>
          <w:p>
            <w:pPr>
              <w:jc w:val="center"/>
            </w:pPr>
            <w:r>
              <w:rPr>
                <w:sz w:val="72"/>
              </w:rPr>
              <w:t>🥛</w:t>
              <w:br/>
            </w:r>
            <w:r>
              <w:rPr>
                <w:b/>
                <w:sz w:val="28"/>
              </w:rPr>
              <w:t>Milk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FFE4E6"/>
            <w:tcBorders>
              <w:top w:val="single" w:sz="8" w:color="FF69B4"/>
              <w:left w:val="single" w:sz="8" w:color="FF69B4"/>
              <w:bottom w:val="single" w:sz="8" w:color="FF69B4"/>
              <w:right w:val="single" w:sz="8" w:color="FF69B4"/>
            </w:tcBorders>
          </w:tcPr>
          <w:p>
            <w:pPr>
              <w:jc w:val="center"/>
            </w:pPr>
            <w:r>
              <w:rPr>
                <w:sz w:val="72"/>
              </w:rPr>
              <w:t>🍩</w:t>
              <w:br/>
            </w:r>
            <w:r>
              <w:rPr>
                <w:b/>
                <w:sz w:val="28"/>
              </w:rPr>
              <w:t>Donut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FFE4E6"/>
            <w:tcBorders>
              <w:top w:val="single" w:sz="8" w:color="FF69B4"/>
              <w:left w:val="single" w:sz="8" w:color="FF69B4"/>
              <w:bottom w:val="single" w:sz="8" w:color="FF69B4"/>
              <w:right w:val="single" w:sz="8" w:color="FF69B4"/>
            </w:tcBorders>
          </w:tcPr>
          <w:p>
            <w:pPr>
              <w:jc w:val="center"/>
            </w:pPr>
            <w:r>
              <w:rPr>
                <w:sz w:val="72"/>
              </w:rPr>
              <w:t>🍭</w:t>
              <w:br/>
            </w:r>
            <w:r>
              <w:rPr>
                <w:b/>
                <w:sz w:val="28"/>
              </w:rPr>
              <w:t>Lollipop</w:t>
              <w:br/>
            </w:r>
            <w:r>
              <w:rPr>
                <w:sz w:val="40"/>
              </w:rPr>
              <w:t xml:space="preserve">   </w:t>
            </w:r>
          </w:p>
        </w:tc>
      </w:tr>
      <w:tr>
        <w:tc>
          <w:tcPr>
            <w:tcW w:type="dxa" w:w="2628"/>
            <w:shd w:fill="FCE4EC"/>
            <w:tcBorders>
              <w:top w:val="single" w:sz="8" w:color="E91E63"/>
              <w:left w:val="single" w:sz="8" w:color="E91E63"/>
              <w:bottom w:val="single" w:sz="8" w:color="E91E63"/>
              <w:right w:val="single" w:sz="8" w:color="E91E63"/>
            </w:tcBorders>
          </w:tcPr>
          <w:p>
            <w:pPr>
              <w:jc w:val="center"/>
            </w:pPr>
            <w:r>
              <w:rPr>
                <w:sz w:val="72"/>
              </w:rPr>
              <w:t>🥄</w:t>
              <w:br/>
            </w:r>
            <w:r>
              <w:rPr>
                <w:b/>
                <w:sz w:val="28"/>
              </w:rPr>
              <w:t>Yogurt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FFE4E1"/>
            <w:tcBorders>
              <w:top w:val="single" w:sz="8" w:color="DC143C"/>
              <w:left w:val="single" w:sz="8" w:color="DC143C"/>
              <w:bottom w:val="single" w:sz="8" w:color="DC143C"/>
              <w:right w:val="single" w:sz="8" w:color="DC143C"/>
            </w:tcBorders>
          </w:tcPr>
          <w:p>
            <w:pPr>
              <w:jc w:val="center"/>
            </w:pPr>
            <w:r>
              <w:rPr>
                <w:sz w:val="72"/>
              </w:rPr>
              <w:t>🍎</w:t>
              <w:br/>
            </w:r>
            <w:r>
              <w:rPr>
                <w:b/>
                <w:sz w:val="28"/>
              </w:rPr>
              <w:t>Apple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FEF9E7"/>
            <w:tcBorders>
              <w:top w:val="single" w:sz="8" w:color="F4D03F"/>
              <w:left w:val="single" w:sz="8" w:color="F4D03F"/>
              <w:bottom w:val="single" w:sz="8" w:color="F4D03F"/>
              <w:right w:val="single" w:sz="8" w:color="F4D03F"/>
            </w:tcBorders>
          </w:tcPr>
          <w:p>
            <w:pPr>
              <w:jc w:val="center"/>
            </w:pPr>
            <w:r>
              <w:rPr>
                <w:sz w:val="72"/>
              </w:rPr>
              <w:t>🍌</w:t>
              <w:br/>
            </w:r>
            <w:r>
              <w:rPr>
                <w:b/>
                <w:sz w:val="28"/>
              </w:rPr>
              <w:t>Banana</w:t>
              <w:br/>
            </w:r>
            <w:r>
              <w:rPr>
                <w:sz w:val="40"/>
              </w:rPr>
              <w:t xml:space="preserve">   </w:t>
            </w:r>
          </w:p>
        </w:tc>
        <w:tc>
          <w:tcPr>
            <w:tcW w:type="dxa" w:w="2628"/>
            <w:shd w:fill="EBF5FB"/>
            <w:tcBorders>
              <w:top w:val="single" w:sz="8" w:color="5DADE2"/>
              <w:left w:val="single" w:sz="8" w:color="5DADE2"/>
              <w:bottom w:val="single" w:sz="8" w:color="5DADE2"/>
              <w:right w:val="single" w:sz="8" w:color="5DADE2"/>
            </w:tcBorders>
          </w:tcPr>
          <w:p>
            <w:pPr>
              <w:jc w:val="center"/>
            </w:pPr>
            <w:r>
              <w:rPr>
                <w:sz w:val="72"/>
              </w:rPr>
              <w:t>💧</w:t>
              <w:br/>
            </w:r>
            <w:r>
              <w:rPr>
                <w:b/>
                <w:sz w:val="28"/>
              </w:rPr>
              <w:t>Water</w:t>
              <w:br/>
            </w:r>
            <w:r>
              <w:rPr>
                <w:sz w:val="40"/>
              </w:rPr>
              <w:t xml:space="preserve">   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16A085"/>
          <w:sz w:val="52"/>
        </w:rPr>
        <w:t>🎵 第六部分：动物怎么叫？</w:t>
      </w:r>
    </w:p>
    <w:p>
      <w:pPr>
        <w:jc w:val="center"/>
      </w:pPr>
      <w:r>
        <w:rPr>
          <w:color w:val="7F8C8D"/>
          <w:sz w:val="26"/>
        </w:rPr>
        <w:t>连线：把动物和它的叫声连起来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2880"/>
            <w:shd w:fill="E8F8F5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sz w:val="32"/>
              </w:rPr>
              <w:t>🐕  Dog</w:t>
            </w:r>
          </w:p>
        </w:tc>
        <w:tc>
          <w:tcPr>
            <w:tcW w:type="dxa" w:w="21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sz w:val="32"/>
              </w:rPr>
              <w:t xml:space="preserve">  ⟸⟹  </w:t>
            </w:r>
          </w:p>
        </w:tc>
        <w:tc>
          <w:tcPr>
            <w:tcW w:type="dxa" w:w="2880"/>
            <w:shd w:fill="FEF9E7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i/>
                <w:sz w:val="28"/>
              </w:rPr>
              <w:t>Woof woof!</w:t>
            </w:r>
          </w:p>
        </w:tc>
      </w:tr>
      <w:tr>
        <w:tc>
          <w:tcPr>
            <w:tcW w:type="dxa" w:w="2880"/>
            <w:shd w:fill="E8F8F5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sz w:val="32"/>
              </w:rPr>
              <w:t>🐱  Cat</w:t>
            </w:r>
          </w:p>
        </w:tc>
        <w:tc>
          <w:tcPr>
            <w:tcW w:type="dxa" w:w="21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sz w:val="32"/>
              </w:rPr>
              <w:t xml:space="preserve">  ⟸⟹  </w:t>
            </w:r>
          </w:p>
        </w:tc>
        <w:tc>
          <w:tcPr>
            <w:tcW w:type="dxa" w:w="2880"/>
            <w:shd w:fill="FEF9E7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i/>
                <w:sz w:val="28"/>
              </w:rPr>
              <w:t>Meow meow~</w:t>
            </w:r>
          </w:p>
        </w:tc>
      </w:tr>
      <w:tr>
        <w:tc>
          <w:tcPr>
            <w:tcW w:type="dxa" w:w="2880"/>
            <w:shd w:fill="E8F8F5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sz w:val="32"/>
              </w:rPr>
              <w:t>🦁  Lion</w:t>
            </w:r>
          </w:p>
        </w:tc>
        <w:tc>
          <w:tcPr>
            <w:tcW w:type="dxa" w:w="21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sz w:val="32"/>
              </w:rPr>
              <w:t xml:space="preserve">  ⟸⟹  </w:t>
            </w:r>
          </w:p>
        </w:tc>
        <w:tc>
          <w:tcPr>
            <w:tcW w:type="dxa" w:w="2880"/>
            <w:shd w:fill="FEF9E7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i/>
                <w:sz w:val="28"/>
              </w:rPr>
              <w:t>Roar!</w:t>
            </w:r>
          </w:p>
        </w:tc>
      </w:tr>
      <w:tr>
        <w:tc>
          <w:tcPr>
            <w:tcW w:type="dxa" w:w="2880"/>
            <w:shd w:fill="E8F8F5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sz w:val="32"/>
              </w:rPr>
              <w:t>🐭  Mouse</w:t>
            </w:r>
          </w:p>
        </w:tc>
        <w:tc>
          <w:tcPr>
            <w:tcW w:type="dxa" w:w="21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sz w:val="32"/>
              </w:rPr>
              <w:t xml:space="preserve">  ⟸⟹  </w:t>
            </w:r>
          </w:p>
        </w:tc>
        <w:tc>
          <w:tcPr>
            <w:tcW w:type="dxa" w:w="2880"/>
            <w:shd w:fill="FEF9E7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i/>
                <w:sz w:val="28"/>
              </w:rPr>
              <w:t>Squeak squeak</w:t>
            </w:r>
          </w:p>
        </w:tc>
      </w:tr>
      <w:tr>
        <w:tc>
          <w:tcPr>
            <w:tcW w:type="dxa" w:w="2880"/>
            <w:shd w:fill="E8F8F5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sz w:val="32"/>
              </w:rPr>
              <w:t>🐦  Bird</w:t>
            </w:r>
          </w:p>
        </w:tc>
        <w:tc>
          <w:tcPr>
            <w:tcW w:type="dxa" w:w="2160"/>
            <w:shd w:fill="FFFFFF"/>
            <w:tcBorders>
              <w:top w:val="single" w:sz="6" w:color="FFFFFF"/>
              <w:left w:val="single" w:sz="6" w:color="FFFFFF"/>
              <w:bottom w:val="single" w:sz="6" w:color="FFFFFF"/>
              <w:right w:val="single" w:sz="6" w:color="FFFFFF"/>
            </w:tcBorders>
          </w:tcPr>
          <w:p>
            <w:pPr>
              <w:jc w:val="center"/>
            </w:pPr>
            <w:r>
              <w:rPr>
                <w:sz w:val="32"/>
              </w:rPr>
              <w:t xml:space="preserve">  ⟸⟹  </w:t>
            </w:r>
          </w:p>
        </w:tc>
        <w:tc>
          <w:tcPr>
            <w:tcW w:type="dxa" w:w="2880"/>
            <w:shd w:fill="FEF9E7"/>
            <w:tcBorders>
              <w:top w:val="single" w:sz="6" w:color="BDC3C7"/>
              <w:left w:val="single" w:sz="6" w:color="BDC3C7"/>
              <w:bottom w:val="single" w:sz="6" w:color="BDC3C7"/>
              <w:right w:val="single" w:sz="6" w:color="BDC3C7"/>
            </w:tcBorders>
          </w:tcPr>
          <w:p>
            <w:pPr>
              <w:jc w:val="center"/>
            </w:pPr>
            <w:r>
              <w:rPr>
                <w:i/>
                <w:sz w:val="28"/>
              </w:rPr>
              <w:t>Tweet tweet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color w:val="27AE60"/>
          <w:sz w:val="56"/>
        </w:rPr>
        <w:t>📖 参考答案</w:t>
      </w:r>
    </w:p>
    <w:p>
      <w:r>
        <w:rPr>
          <w:b/>
          <w:color w:val="2E86C1"/>
          <w:sz w:val="32"/>
        </w:rPr>
        <w:t>第一部分：勾选题答案</w:t>
        <w:br/>
      </w:r>
    </w:p>
    <w:p>
      <w:r>
        <w:rPr>
          <w:sz w:val="24"/>
        </w:rPr>
        <w:t>1. Big</w:t>
      </w:r>
    </w:p>
    <w:p>
      <w:r>
        <w:rPr>
          <w:sz w:val="24"/>
        </w:rPr>
        <w:t>2. Mom</w:t>
      </w:r>
    </w:p>
    <w:p>
      <w:r>
        <w:rPr>
          <w:sz w:val="24"/>
        </w:rPr>
        <w:t>3. Red</w:t>
      </w:r>
    </w:p>
    <w:p>
      <w:r>
        <w:rPr>
          <w:sz w:val="24"/>
        </w:rPr>
        <w:t>4. Banana</w:t>
      </w:r>
    </w:p>
    <w:p>
      <w:r>
        <w:rPr>
          <w:sz w:val="24"/>
        </w:rPr>
        <w:t>5. Monkey</w:t>
      </w:r>
    </w:p>
    <w:p>
      <w:r>
        <w:rPr>
          <w:sz w:val="24"/>
        </w:rPr>
        <w:t>6. Short</w:t>
      </w:r>
    </w:p>
    <w:p>
      <w:r>
        <w:rPr>
          <w:sz w:val="24"/>
        </w:rPr>
        <w:t>7. Green</w:t>
      </w:r>
    </w:p>
    <w:p>
      <w:r>
        <w:rPr>
          <w:sz w:val="24"/>
        </w:rPr>
        <w:t>8. Yogurt</w:t>
      </w:r>
    </w:p>
    <w:p>
      <w:r>
        <w:rPr>
          <w:sz w:val="24"/>
        </w:rPr>
        <w:t>9. Mouse</w:t>
      </w:r>
    </w:p>
    <w:p>
      <w:r>
        <w:rPr>
          <w:sz w:val="24"/>
        </w:rPr>
        <w:t>10. Tall</w:t>
      </w:r>
    </w:p>
    <w:p/>
    <w:p>
      <w:r>
        <w:rPr>
          <w:b/>
          <w:color w:val="9B59B6"/>
          <w:sz w:val="32"/>
        </w:rPr>
        <w:t>第四部分：大和小答案</w:t>
        <w:br/>
      </w:r>
    </w:p>
    <w:p>
      <w:r>
        <w:rPr>
          <w:sz w:val="24"/>
        </w:rPr>
        <w:t>BIG（大的）: Elephant, Lion, Dog</w:t>
        <w:br/>
      </w:r>
    </w:p>
    <w:p>
      <w:r>
        <w:rPr>
          <w:sz w:val="24"/>
        </w:rPr>
        <w:t>SMALL（小的）: Mouse, Cat, Bird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