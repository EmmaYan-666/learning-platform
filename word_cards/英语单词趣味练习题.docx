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C1"/>
          <w:sz w:val="56"/>
        </w:rPr>
        <w:t>🎯 第一部分：连线题</w:t>
      </w:r>
    </w:p>
    <w:p>
      <w:pPr>
        <w:jc w:val="center"/>
      </w:pPr>
      <w:r>
        <w:rPr>
          <w:color w:val="7F8C8D"/>
          <w:sz w:val="28"/>
        </w:rPr>
        <w:t>请用线把英文单词和对应的图片连起来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1. Yogurt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ogu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2. Cat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rPr>
                <w:sz w:val="72"/>
              </w:rPr>
              <w:t>🐱</w:t>
            </w:r>
          </w:p>
        </w:tc>
      </w:tr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3. Dog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rPr>
                <w:sz w:val="72"/>
              </w:rPr>
              <w:t>🐕</w:t>
            </w:r>
          </w:p>
        </w:tc>
      </w:tr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4. Leopard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rPr>
                <w:sz w:val="72"/>
              </w:rPr>
              <w:t>🐆</w:t>
            </w:r>
          </w:p>
        </w:tc>
      </w:tr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5. Lion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rPr>
                <w:sz w:val="72"/>
              </w:rPr>
              <w:t>🦁</w:t>
            </w:r>
          </w:p>
        </w:tc>
      </w:tr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6. Lollipop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rPr>
                <w:sz w:val="72"/>
              </w:rPr>
              <w:t>🍭</w:t>
            </w:r>
          </w:p>
        </w:tc>
      </w:tr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7. Elephant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rPr>
                <w:sz w:val="72"/>
              </w:rPr>
              <w:t>🐘</w:t>
            </w:r>
          </w:p>
        </w:tc>
      </w:tr>
      <w:tr>
        <w:tc>
          <w:tcPr>
            <w:tcW w:type="dxa" w:w="3600"/>
            <w:shd w:fill="F0F8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b/>
                <w:color w:val="333333"/>
                <w:sz w:val="48"/>
              </w:rPr>
              <w:t>8. Apple</w:t>
            </w:r>
          </w:p>
        </w:tc>
        <w:tc>
          <w:tcPr>
            <w:tcW w:type="dxa" w:w="5040"/>
            <w:shd w:fill="FFF8DC"/>
            <w:tcBorders>
              <w:top w:val="single" w:sz="8" w:color="FFD700"/>
              <w:left w:val="single" w:sz="8" w:color="FFD700"/>
              <w:bottom w:val="single" w:sz="8" w:color="FFD700"/>
              <w:right w:val="single" w:sz="8" w:color="FFD700"/>
            </w:tcBorders>
          </w:tcPr>
          <w:p>
            <w:pPr>
              <w:jc w:val="center"/>
            </w:pPr>
            <w:r>
              <w:rPr>
                <w:sz w:val="72"/>
              </w:rPr>
              <w:t>🍎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E86C1"/>
          <w:sz w:val="56"/>
        </w:rPr>
        <w:t>📝 第二部分：选择题</w:t>
      </w:r>
    </w:p>
    <w:p>
      <w:pPr>
        <w:jc w:val="center"/>
      </w:pPr>
      <w:r>
        <w:rPr>
          <w:color w:val="7F8C8D"/>
          <w:sz w:val="28"/>
        </w:rPr>
        <w:t>看图选择正确的英文单词，在○里画√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FFF8DC"/>
            <w:tcBorders>
              <w:top w:val="single" w:sz="12" w:color="FF8C00"/>
              <w:left w:val="single" w:sz="12" w:color="FF8C00"/>
              <w:bottom w:val="single" w:sz="12" w:color="FF8C00"/>
              <w:right w:val="single" w:sz="12" w:color="FF8C00"/>
            </w:tcBorders>
          </w:tcPr>
          <w:p>
            <w:pPr>
              <w:jc w:val="center"/>
            </w:pPr>
            <w:r>
              <w:rPr>
                <w:sz w:val="120"/>
              </w:rPr>
              <w:t>🐕</w:t>
            </w:r>
          </w:p>
        </w:tc>
        <w:tc>
          <w:tcPr>
            <w:tcW w:type="dxa" w:w="7488"/>
            <w:shd w:fill="FFFFFF"/>
          </w:tcPr>
          <w:p>
            <w:pPr>
              <w:jc w:val="left"/>
            </w:pPr>
            <w:r>
              <w:rPr>
                <w:b/>
                <w:sz w:val="40"/>
              </w:rPr>
              <w:t xml:space="preserve">1. </w:t>
            </w:r>
          </w:p>
          <w:p>
            <w:r>
              <w:rPr>
                <w:sz w:val="36"/>
              </w:rPr>
              <w:t>○ Elephant</w:t>
            </w:r>
          </w:p>
          <w:p>
            <w:r>
              <w:rPr>
                <w:sz w:val="36"/>
              </w:rPr>
              <w:t>○ Dog</w:t>
            </w:r>
          </w:p>
          <w:p>
            <w:r>
              <w:rPr>
                <w:sz w:val="36"/>
              </w:rPr>
              <w:t>○ Mouse</w:t>
            </w:r>
          </w:p>
          <w:p>
            <w:r>
              <w:rPr>
                <w:sz w:val="36"/>
              </w:rPr>
              <w:t>○ Lollipop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FAEBD7"/>
            <w:tcBorders>
              <w:top w:val="single" w:sz="12" w:color="CD853F"/>
              <w:left w:val="single" w:sz="12" w:color="CD853F"/>
              <w:bottom w:val="single" w:sz="12" w:color="CD853F"/>
              <w:right w:val="single" w:sz="12" w:color="CD853F"/>
            </w:tcBorders>
          </w:tcPr>
          <w:p>
            <w:pPr>
              <w:jc w:val="center"/>
            </w:pPr>
            <w:r>
              <w:rPr>
                <w:sz w:val="120"/>
              </w:rPr>
              <w:t>🐆</w:t>
            </w:r>
          </w:p>
        </w:tc>
        <w:tc>
          <w:tcPr>
            <w:tcW w:type="dxa" w:w="7488"/>
            <w:shd w:fill="FFFFFF"/>
          </w:tcPr>
          <w:p>
            <w:pPr>
              <w:jc w:val="left"/>
            </w:pPr>
            <w:r>
              <w:rPr>
                <w:b/>
                <w:sz w:val="40"/>
              </w:rPr>
              <w:t xml:space="preserve">2. </w:t>
            </w:r>
          </w:p>
          <w:p>
            <w:r>
              <w:rPr>
                <w:sz w:val="36"/>
              </w:rPr>
              <w:t>○ Leopard</w:t>
            </w:r>
          </w:p>
          <w:p>
            <w:r>
              <w:rPr>
                <w:sz w:val="36"/>
              </w:rPr>
              <w:t>○ Milk</w:t>
            </w:r>
          </w:p>
          <w:p>
            <w:r>
              <w:rPr>
                <w:sz w:val="36"/>
              </w:rPr>
              <w:t>○ Yogurt</w:t>
            </w:r>
          </w:p>
          <w:p>
            <w:r>
              <w:rPr>
                <w:sz w:val="36"/>
              </w:rPr>
              <w:t>○ Bread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F5F5F5"/>
            <w:tcBorders>
              <w:top w:val="single" w:sz="12" w:color="A9A9A9"/>
              <w:left w:val="single" w:sz="12" w:color="A9A9A9"/>
              <w:bottom w:val="single" w:sz="12" w:color="A9A9A9"/>
              <w:right w:val="single" w:sz="12" w:color="A9A9A9"/>
            </w:tcBorders>
          </w:tcPr>
          <w:p>
            <w:pPr>
              <w:jc w:val="center"/>
            </w:pPr>
            <w:r>
              <w:rPr>
                <w:sz w:val="120"/>
              </w:rPr>
              <w:t>🐭</w:t>
            </w:r>
          </w:p>
        </w:tc>
        <w:tc>
          <w:tcPr>
            <w:tcW w:type="dxa" w:w="7488"/>
            <w:shd w:fill="FFFFFF"/>
          </w:tcPr>
          <w:p>
            <w:pPr>
              <w:jc w:val="left"/>
            </w:pPr>
            <w:r>
              <w:rPr>
                <w:b/>
                <w:sz w:val="40"/>
              </w:rPr>
              <w:t xml:space="preserve">3. </w:t>
            </w:r>
          </w:p>
          <w:p>
            <w:r>
              <w:rPr>
                <w:sz w:val="36"/>
              </w:rPr>
              <w:t>○ Lion</w:t>
            </w:r>
          </w:p>
          <w:p>
            <w:r>
              <w:rPr>
                <w:sz w:val="36"/>
              </w:rPr>
              <w:t>○ Bread</w:t>
            </w:r>
          </w:p>
          <w:p>
            <w:r>
              <w:rPr>
                <w:sz w:val="36"/>
              </w:rPr>
              <w:t>○ Dog</w:t>
            </w:r>
          </w:p>
          <w:p>
            <w:r>
              <w:rPr>
                <w:sz w:val="36"/>
              </w:rPr>
              <w:t>○ Mouse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FAEBD7"/>
            <w:tcBorders>
              <w:top w:val="single" w:sz="12" w:color="DEB887"/>
              <w:left w:val="single" w:sz="12" w:color="DEB887"/>
              <w:bottom w:val="single" w:sz="12" w:color="DEB887"/>
              <w:right w:val="single" w:sz="12" w:color="DEB887"/>
            </w:tcBorders>
          </w:tcPr>
          <w:p>
            <w:pPr>
              <w:jc w:val="center"/>
            </w:pPr>
            <w:r>
              <w:rPr>
                <w:sz w:val="120"/>
              </w:rPr>
              <w:t>🍞</w:t>
            </w:r>
          </w:p>
        </w:tc>
        <w:tc>
          <w:tcPr>
            <w:tcW w:type="dxa" w:w="7488"/>
            <w:shd w:fill="FFFFFF"/>
          </w:tcPr>
          <w:p>
            <w:pPr>
              <w:jc w:val="left"/>
            </w:pPr>
            <w:r>
              <w:rPr>
                <w:b/>
                <w:sz w:val="40"/>
              </w:rPr>
              <w:t xml:space="preserve">4. </w:t>
            </w:r>
          </w:p>
          <w:p>
            <w:r>
              <w:rPr>
                <w:sz w:val="36"/>
              </w:rPr>
              <w:t>○ Cat</w:t>
            </w:r>
          </w:p>
          <w:p>
            <w:r>
              <w:rPr>
                <w:sz w:val="36"/>
              </w:rPr>
              <w:t>○ Mouse</w:t>
            </w:r>
          </w:p>
          <w:p>
            <w:r>
              <w:rPr>
                <w:sz w:val="36"/>
              </w:rPr>
              <w:t>○ Bread</w:t>
            </w:r>
          </w:p>
          <w:p>
            <w:r>
              <w:rPr>
                <w:sz w:val="36"/>
              </w:rPr>
              <w:t>○ Donut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FFE4E1"/>
            <w:tcBorders>
              <w:top w:val="single" w:sz="12" w:color="DC143C"/>
              <w:left w:val="single" w:sz="12" w:color="DC143C"/>
              <w:bottom w:val="single" w:sz="12" w:color="DC143C"/>
              <w:right w:val="single" w:sz="12" w:color="DC143C"/>
            </w:tcBorders>
          </w:tcPr>
          <w:p>
            <w:pPr>
              <w:jc w:val="center"/>
            </w:pPr>
            <w:r>
              <w:rPr>
                <w:sz w:val="120"/>
              </w:rPr>
              <w:t>🍎</w:t>
            </w:r>
          </w:p>
        </w:tc>
        <w:tc>
          <w:tcPr>
            <w:tcW w:type="dxa" w:w="7488"/>
            <w:shd w:fill="FFFFFF"/>
          </w:tcPr>
          <w:p>
            <w:pPr>
              <w:jc w:val="left"/>
            </w:pPr>
            <w:r>
              <w:rPr>
                <w:b/>
                <w:sz w:val="40"/>
              </w:rPr>
              <w:t xml:space="preserve">5. </w:t>
            </w:r>
          </w:p>
          <w:p>
            <w:r>
              <w:rPr>
                <w:sz w:val="36"/>
              </w:rPr>
              <w:t>○ Milk</w:t>
            </w:r>
          </w:p>
          <w:p>
            <w:r>
              <w:rPr>
                <w:sz w:val="36"/>
              </w:rPr>
              <w:t>○ Apple</w:t>
            </w:r>
          </w:p>
          <w:p>
            <w:r>
              <w:rPr>
                <w:sz w:val="36"/>
              </w:rPr>
              <w:t>○ Leopard</w:t>
            </w:r>
          </w:p>
          <w:p>
            <w:r>
              <w:rPr>
                <w:sz w:val="36"/>
              </w:rPr>
              <w:t>○ Yogurt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2E86C1"/>
          <w:sz w:val="56"/>
        </w:rPr>
        <w:t>✍️ 第三部分：看图写单词</w:t>
      </w:r>
    </w:p>
    <w:p>
      <w:pPr>
        <w:jc w:val="center"/>
      </w:pPr>
      <w:r>
        <w:rPr>
          <w:color w:val="7F8C8D"/>
          <w:sz w:val="28"/>
        </w:rPr>
        <w:t>看图片，在横线上写出正确的英文单词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  <w:shd w:fill="FFFACD"/>
            <w:tcBorders>
              <w:top w:val="single" w:sz="10" w:color="FFD700"/>
              <w:left w:val="single" w:sz="10" w:color="FFD700"/>
              <w:bottom w:val="single" w:sz="10" w:color="FFD700"/>
              <w:right w:val="single" w:sz="10" w:color="FFD70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1. </w:t>
            </w:r>
            <w:r>
              <w:rPr>
                <w:sz w:val="96"/>
              </w:rPr>
              <w:t>🧀</w:t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  <w:tc>
          <w:tcPr>
            <w:tcW w:type="dxa" w:w="5040"/>
            <w:shd w:fill="FFE4E6"/>
            <w:tcBorders>
              <w:top w:val="single" w:sz="10" w:color="FF69B4"/>
              <w:left w:val="single" w:sz="10" w:color="FF69B4"/>
              <w:bottom w:val="single" w:sz="10" w:color="FF69B4"/>
              <w:right w:val="single" w:sz="10" w:color="FF69B4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2. </w:t>
            </w:r>
            <w:r>
              <w:rPr>
                <w:sz w:val="96"/>
              </w:rPr>
              <w:t>🍭</w:t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</w:tr>
      <w:tr>
        <w:tc>
          <w:tcPr>
            <w:tcW w:type="dxa" w:w="5040"/>
            <w:shd w:fill="F5F5F5"/>
            <w:tcBorders>
              <w:top w:val="single" w:sz="10" w:color="708090"/>
              <w:left w:val="single" w:sz="10" w:color="708090"/>
              <w:bottom w:val="single" w:sz="10" w:color="708090"/>
              <w:right w:val="single" w:sz="10" w:color="70809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3. </w:t>
            </w:r>
            <w:r>
              <w:rPr>
                <w:sz w:val="96"/>
              </w:rPr>
              <w:t>🐘</w:t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  <w:tc>
          <w:tcPr>
            <w:tcW w:type="dxa" w:w="5040"/>
            <w:shd w:fill="FFF0F5"/>
            <w:tcBorders>
              <w:top w:val="single" w:sz="10" w:color="FFB6C1"/>
              <w:left w:val="single" w:sz="10" w:color="FFB6C1"/>
              <w:bottom w:val="single" w:sz="10" w:color="FFB6C1"/>
              <w:right w:val="single" w:sz="10" w:color="FFB6C1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4. </w:t>
            </w:r>
            <w:r>
              <w:rPr>
                <w:sz w:val="96"/>
              </w:rPr>
              <w:t>🐱</w:t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</w:tr>
      <w:tr>
        <w:tc>
          <w:tcPr>
            <w:tcW w:type="dxa" w:w="5040"/>
            <w:shd w:fill="F5F5F5"/>
            <w:tcBorders>
              <w:top w:val="single" w:sz="10" w:color="A9A9A9"/>
              <w:left w:val="single" w:sz="10" w:color="A9A9A9"/>
              <w:bottom w:val="single" w:sz="10" w:color="A9A9A9"/>
              <w:right w:val="single" w:sz="10" w:color="A9A9A9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5. </w:t>
            </w:r>
            <w:r>
              <w:rPr>
                <w:sz w:val="96"/>
              </w:rPr>
              <w:t>🐭</w:t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  <w:tc>
          <w:tcPr>
            <w:tcW w:type="dxa" w:w="5040"/>
            <w:shd w:fill="FFE4E6"/>
            <w:tcBorders>
              <w:top w:val="single" w:sz="10" w:color="FF69B4"/>
              <w:left w:val="single" w:sz="10" w:color="FF69B4"/>
              <w:bottom w:val="single" w:sz="10" w:color="FF69B4"/>
              <w:right w:val="single" w:sz="10" w:color="FF69B4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6. </w:t>
            </w:r>
            <w:r>
              <w:rPr>
                <w:sz w:val="96"/>
              </w:rPr>
              <w:t>🍩</w:t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</w:tr>
      <w:tr>
        <w:tc>
          <w:tcPr>
            <w:tcW w:type="dxa" w:w="5040"/>
            <w:shd w:fill="E6F3FF"/>
            <w:tcBorders>
              <w:top w:val="single" w:sz="10" w:color="87CEEB"/>
              <w:left w:val="single" w:sz="10" w:color="87CEEB"/>
              <w:bottom w:val="single" w:sz="10" w:color="87CEEB"/>
              <w:right w:val="single" w:sz="10" w:color="87CEEB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7. </w:t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  <w:tc>
          <w:tcPr>
            <w:tcW w:type="dxa" w:w="5040"/>
            <w:shd w:fill="FCE4EC"/>
            <w:tcBorders>
              <w:top w:val="single" w:sz="10" w:color="E91E63"/>
              <w:left w:val="single" w:sz="10" w:color="E91E63"/>
              <w:bottom w:val="single" w:sz="10" w:color="E91E63"/>
              <w:right w:val="single" w:sz="10" w:color="E91E63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8. </w:t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ogu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95A5A6"/>
                <w:sz w:val="40"/>
              </w:rPr>
              <w:t>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E86C1"/>
          <w:sz w:val="56"/>
        </w:rPr>
        <w:t>🎮 第四部分：分类游戏</w:t>
      </w:r>
    </w:p>
    <w:p>
      <w:pPr>
        <w:jc w:val="center"/>
      </w:pPr>
      <w:r>
        <w:rPr>
          <w:color w:val="7F8C8D"/>
          <w:sz w:val="28"/>
        </w:rPr>
        <w:t>请把下面的单词分类，写在对应的方框里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472"/>
            <w:shd w:fill="FFF0F5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44"/>
              </w:rPr>
              <w:t>🐾 动物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</w:tc>
        <w:tc>
          <w:tcPr>
            <w:tcW w:type="dxa" w:w="5472"/>
            <w:shd w:fill="FFFACD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44"/>
              </w:rPr>
              <w:t>🍎 食物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</w:t>
            </w:r>
          </w:p>
        </w:tc>
      </w:tr>
      <w:tr>
        <w:tc>
          <w:tcPr>
            <w:tcW w:type="dxa" w:w="5256"/>
          </w:tcPr>
          <w:p/>
        </w:tc>
        <w:tc>
          <w:tcPr>
            <w:tcW w:type="dxa" w:w="5256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27AE60"/>
          <w:sz w:val="56"/>
        </w:rPr>
        <w:t>📖 答案页</w:t>
      </w:r>
    </w:p>
    <w:p>
      <w:r>
        <w:rPr>
          <w:b/>
          <w:color w:val="2E86C1"/>
          <w:sz w:val="36"/>
        </w:rPr>
        <w:t>第一部分：连线题答案</w:t>
      </w:r>
    </w:p>
    <w:p>
      <w:r>
        <w:rPr>
          <w:sz w:val="28"/>
        </w:rPr>
        <w:t>1. Yogurt → 酸奶</w:t>
        <w:br/>
      </w:r>
      <w:r>
        <w:rPr>
          <w:sz w:val="28"/>
        </w:rPr>
        <w:t>2. Cat → 小猫</w:t>
        <w:br/>
      </w:r>
      <w:r>
        <w:rPr>
          <w:sz w:val="28"/>
        </w:rPr>
        <w:t>3. Dog → 小狗</w:t>
        <w:br/>
      </w:r>
      <w:r>
        <w:rPr>
          <w:sz w:val="28"/>
        </w:rPr>
        <w:t>4. Leopard → 豹子</w:t>
        <w:br/>
      </w:r>
      <w:r>
        <w:rPr>
          <w:sz w:val="28"/>
        </w:rPr>
        <w:t>5. Lion → 狮子</w:t>
        <w:br/>
      </w:r>
      <w:r>
        <w:rPr>
          <w:sz w:val="28"/>
        </w:rPr>
        <w:t>6. Lollipop → 棒棒糖</w:t>
        <w:br/>
      </w:r>
      <w:r>
        <w:rPr>
          <w:sz w:val="28"/>
        </w:rPr>
        <w:t>7. Elephant → 大象</w:t>
        <w:br/>
      </w:r>
      <w:r>
        <w:rPr>
          <w:sz w:val="28"/>
        </w:rPr>
        <w:t>8. Apple → 苹果</w:t>
        <w:br/>
      </w:r>
    </w:p>
    <w:p/>
    <w:p>
      <w:r>
        <w:rPr>
          <w:b/>
          <w:color w:val="2E86C1"/>
          <w:sz w:val="36"/>
        </w:rPr>
        <w:t>第二部分：选择题答案</w:t>
      </w:r>
    </w:p>
    <w:p>
      <w:r>
        <w:rPr>
          <w:sz w:val="28"/>
        </w:rPr>
        <w:t>1. Dog</w:t>
        <w:br/>
      </w:r>
      <w:r>
        <w:rPr>
          <w:sz w:val="28"/>
        </w:rPr>
        <w:t>2. Leopard</w:t>
        <w:br/>
      </w:r>
      <w:r>
        <w:rPr>
          <w:sz w:val="28"/>
        </w:rPr>
        <w:t>3. Mouse</w:t>
        <w:br/>
      </w:r>
      <w:r>
        <w:rPr>
          <w:sz w:val="28"/>
        </w:rPr>
        <w:t>4. Bread</w:t>
        <w:br/>
      </w:r>
      <w:r>
        <w:rPr>
          <w:sz w:val="28"/>
        </w:rPr>
        <w:t>5. Apple</w:t>
        <w:br/>
      </w:r>
    </w:p>
    <w:p/>
    <w:p>
      <w:r>
        <w:rPr>
          <w:b/>
          <w:color w:val="2E86C1"/>
          <w:sz w:val="36"/>
        </w:rPr>
        <w:t>第三部分：看图写单词答案</w:t>
      </w:r>
    </w:p>
    <w:p>
      <w:r>
        <w:rPr>
          <w:sz w:val="28"/>
        </w:rPr>
        <w:t>1. Cheese</w:t>
        <w:br/>
      </w:r>
      <w:r>
        <w:rPr>
          <w:sz w:val="28"/>
        </w:rPr>
        <w:t>2. Lollipop</w:t>
        <w:br/>
      </w:r>
      <w:r>
        <w:rPr>
          <w:sz w:val="28"/>
        </w:rPr>
        <w:t>3. Elephant</w:t>
        <w:br/>
      </w:r>
      <w:r>
        <w:rPr>
          <w:sz w:val="28"/>
        </w:rPr>
        <w:t>4. Cat</w:t>
        <w:br/>
      </w:r>
      <w:r>
        <w:rPr>
          <w:sz w:val="28"/>
        </w:rPr>
        <w:t>5. Mouse</w:t>
        <w:br/>
      </w:r>
      <w:r>
        <w:rPr>
          <w:sz w:val="28"/>
        </w:rPr>
        <w:t>6. Donut</w:t>
        <w:br/>
      </w:r>
      <w:r>
        <w:rPr>
          <w:sz w:val="28"/>
        </w:rPr>
        <w:t>7. Milk</w:t>
        <w:br/>
      </w:r>
      <w:r>
        <w:rPr>
          <w:sz w:val="28"/>
        </w:rPr>
        <w:t>8. Yogurt</w:t>
        <w:br/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