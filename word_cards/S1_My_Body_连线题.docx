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C1"/>
          <w:sz w:val="64"/>
        </w:rPr>
        <w:t>📚 S1 第一课：My Body</w:t>
      </w:r>
    </w:p>
    <w:p>
      <w:pPr>
        <w:jc w:val="center"/>
      </w:pPr>
      <w:r>
        <w:rPr>
          <w:b/>
          <w:color w:val="E74C3C"/>
          <w:sz w:val="48"/>
        </w:rPr>
        <w:t>🎯 连线题：身体部位</w:t>
      </w:r>
    </w:p>
    <w:p>
      <w:pPr>
        <w:jc w:val="center"/>
      </w:pPr>
      <w:r>
        <w:rPr>
          <w:color w:val="7F8C8D"/>
          <w:sz w:val="28"/>
        </w:rPr>
        <w:t>请用线把英文单词和正确的图片连起来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EBF5FB"/>
            <w:tcBorders>
              <w:top w:val="single" w:sz="6" w:color="3498DB"/>
              <w:left w:val="single" w:sz="6" w:color="3498DB"/>
              <w:bottom w:val="single" w:sz="6" w:color="3498DB"/>
              <w:right w:val="single" w:sz="6" w:color="3498DB"/>
            </w:tcBorders>
          </w:tcPr>
          <w:p>
            <w:pPr>
              <w:jc w:val="center"/>
            </w:pPr>
            <w:r>
              <w:rPr>
                <w:b/>
                <w:sz w:val="36"/>
              </w:rPr>
              <w:t>Ear</w:t>
            </w:r>
          </w:p>
        </w:tc>
        <w:tc>
          <w:tcPr>
            <w:tcW w:type="dxa" w:w="2880"/>
            <w:shd w:fill="FFFFFF"/>
          </w:tcPr>
          <w:p>
            <w:pPr>
              <w:jc w:val="center"/>
            </w:pPr>
            <w:r>
              <w:rPr>
                <w:sz w:val="36"/>
              </w:rPr>
              <w:t xml:space="preserve">  ⟸⟹  </w:t>
            </w:r>
          </w:p>
        </w:tc>
        <w:tc>
          <w:tcPr>
            <w:tcW w:type="dxa" w:w="2880"/>
            <w:shd w:fill="FFF9E6"/>
            <w:tcBorders>
              <w:top w:val="single" w:sz="6" w:color="F39C12"/>
              <w:left w:val="single" w:sz="6" w:color="F39C12"/>
              <w:bottom w:val="single" w:sz="6" w:color="F39C12"/>
              <w:right w:val="single" w:sz="6" w:color="F39C12"/>
            </w:tcBorders>
          </w:tcPr>
          <w:p>
            <w:pPr>
              <w:jc w:val="center"/>
            </w:pPr>
            <w:r>
              <w:rPr>
                <w:sz w:val="32"/>
              </w:rPr>
              <w:t>🦵  腿</w:t>
            </w:r>
          </w:p>
        </w:tc>
      </w:tr>
      <w:tr>
        <w:tc>
          <w:tcPr>
            <w:tcW w:type="dxa" w:w="2880"/>
            <w:shd w:fill="EBF5FB"/>
            <w:tcBorders>
              <w:top w:val="single" w:sz="6" w:color="3498DB"/>
              <w:left w:val="single" w:sz="6" w:color="3498DB"/>
              <w:bottom w:val="single" w:sz="6" w:color="3498DB"/>
              <w:right w:val="single" w:sz="6" w:color="3498DB"/>
            </w:tcBorders>
          </w:tcPr>
          <w:p>
            <w:pPr>
              <w:jc w:val="center"/>
            </w:pPr>
            <w:r>
              <w:rPr>
                <w:b/>
                <w:sz w:val="36"/>
              </w:rPr>
              <w:t>Eye</w:t>
            </w:r>
          </w:p>
        </w:tc>
        <w:tc>
          <w:tcPr>
            <w:tcW w:type="dxa" w:w="2880"/>
            <w:shd w:fill="FFFFFF"/>
          </w:tcPr>
          <w:p>
            <w:pPr>
              <w:jc w:val="center"/>
            </w:pPr>
            <w:r>
              <w:rPr>
                <w:sz w:val="36"/>
              </w:rPr>
              <w:t xml:space="preserve">  ⟸⟹  </w:t>
            </w:r>
          </w:p>
        </w:tc>
        <w:tc>
          <w:tcPr>
            <w:tcW w:type="dxa" w:w="2880"/>
            <w:shd w:fill="FFF9E6"/>
            <w:tcBorders>
              <w:top w:val="single" w:sz="6" w:color="F39C12"/>
              <w:left w:val="single" w:sz="6" w:color="F39C12"/>
              <w:bottom w:val="single" w:sz="6" w:color="F39C12"/>
              <w:right w:val="single" w:sz="6" w:color="F39C12"/>
            </w:tcBorders>
          </w:tcPr>
          <w:p>
            <w:pPr>
              <w:jc w:val="center"/>
            </w:pPr>
            <w:r>
              <w:rPr>
                <w:sz w:val="32"/>
              </w:rPr>
              <w:t>👂  耳朵</w:t>
            </w:r>
          </w:p>
        </w:tc>
      </w:tr>
      <w:tr>
        <w:tc>
          <w:tcPr>
            <w:tcW w:type="dxa" w:w="2880"/>
            <w:shd w:fill="EBF5FB"/>
            <w:tcBorders>
              <w:top w:val="single" w:sz="6" w:color="3498DB"/>
              <w:left w:val="single" w:sz="6" w:color="3498DB"/>
              <w:bottom w:val="single" w:sz="6" w:color="3498DB"/>
              <w:right w:val="single" w:sz="6" w:color="3498DB"/>
            </w:tcBorders>
          </w:tcPr>
          <w:p>
            <w:pPr>
              <w:jc w:val="center"/>
            </w:pPr>
            <w:r>
              <w:rPr>
                <w:b/>
                <w:sz w:val="36"/>
              </w:rPr>
              <w:t>Head</w:t>
            </w:r>
          </w:p>
        </w:tc>
        <w:tc>
          <w:tcPr>
            <w:tcW w:type="dxa" w:w="2880"/>
            <w:shd w:fill="FFFFFF"/>
          </w:tcPr>
          <w:p>
            <w:pPr>
              <w:jc w:val="center"/>
            </w:pPr>
            <w:r>
              <w:rPr>
                <w:sz w:val="36"/>
              </w:rPr>
              <w:t xml:space="preserve">  ⟸⟹  </w:t>
            </w:r>
          </w:p>
        </w:tc>
        <w:tc>
          <w:tcPr>
            <w:tcW w:type="dxa" w:w="2880"/>
            <w:shd w:fill="FFF9E6"/>
            <w:tcBorders>
              <w:top w:val="single" w:sz="6" w:color="F39C12"/>
              <w:left w:val="single" w:sz="6" w:color="F39C12"/>
              <w:bottom w:val="single" w:sz="6" w:color="F39C12"/>
              <w:right w:val="single" w:sz="6" w:color="F39C12"/>
            </w:tcBorders>
          </w:tcPr>
          <w:p>
            <w:pPr>
              <w:jc w:val="center"/>
            </w:pPr>
            <w:r>
              <w:rPr>
                <w:sz w:val="32"/>
              </w:rPr>
              <w:t>👃  鼻子</w:t>
            </w:r>
          </w:p>
        </w:tc>
      </w:tr>
      <w:tr>
        <w:tc>
          <w:tcPr>
            <w:tcW w:type="dxa" w:w="2880"/>
            <w:shd w:fill="EBF5FB"/>
            <w:tcBorders>
              <w:top w:val="single" w:sz="6" w:color="3498DB"/>
              <w:left w:val="single" w:sz="6" w:color="3498DB"/>
              <w:bottom w:val="single" w:sz="6" w:color="3498DB"/>
              <w:right w:val="single" w:sz="6" w:color="3498DB"/>
            </w:tcBorders>
          </w:tcPr>
          <w:p>
            <w:pPr>
              <w:jc w:val="center"/>
            </w:pPr>
            <w:r>
              <w:rPr>
                <w:b/>
                <w:sz w:val="36"/>
              </w:rPr>
              <w:t>Hand</w:t>
            </w:r>
          </w:p>
        </w:tc>
        <w:tc>
          <w:tcPr>
            <w:tcW w:type="dxa" w:w="2880"/>
            <w:shd w:fill="FFFFFF"/>
          </w:tcPr>
          <w:p>
            <w:pPr>
              <w:jc w:val="center"/>
            </w:pPr>
            <w:r>
              <w:rPr>
                <w:sz w:val="36"/>
              </w:rPr>
              <w:t xml:space="preserve">  ⟸⟹  </w:t>
            </w:r>
          </w:p>
        </w:tc>
        <w:tc>
          <w:tcPr>
            <w:tcW w:type="dxa" w:w="2880"/>
            <w:shd w:fill="FFF9E6"/>
            <w:tcBorders>
              <w:top w:val="single" w:sz="6" w:color="F39C12"/>
              <w:left w:val="single" w:sz="6" w:color="F39C12"/>
              <w:bottom w:val="single" w:sz="6" w:color="F39C12"/>
              <w:right w:val="single" w:sz="6" w:color="F39C12"/>
            </w:tcBorders>
          </w:tcPr>
          <w:p>
            <w:pPr>
              <w:jc w:val="center"/>
            </w:pPr>
            <w:r>
              <w:rPr>
                <w:sz w:val="32"/>
              </w:rPr>
              <w:t>👆  手指</w:t>
            </w:r>
          </w:p>
        </w:tc>
      </w:tr>
      <w:tr>
        <w:tc>
          <w:tcPr>
            <w:tcW w:type="dxa" w:w="2880"/>
            <w:shd w:fill="EBF5FB"/>
            <w:tcBorders>
              <w:top w:val="single" w:sz="6" w:color="3498DB"/>
              <w:left w:val="single" w:sz="6" w:color="3498DB"/>
              <w:bottom w:val="single" w:sz="6" w:color="3498DB"/>
              <w:right w:val="single" w:sz="6" w:color="3498DB"/>
            </w:tcBorders>
          </w:tcPr>
          <w:p>
            <w:pPr>
              <w:jc w:val="center"/>
            </w:pPr>
            <w:r>
              <w:rPr>
                <w:b/>
                <w:sz w:val="36"/>
              </w:rPr>
              <w:t>Leg</w:t>
            </w:r>
          </w:p>
        </w:tc>
        <w:tc>
          <w:tcPr>
            <w:tcW w:type="dxa" w:w="2880"/>
            <w:shd w:fill="FFFFFF"/>
          </w:tcPr>
          <w:p>
            <w:pPr>
              <w:jc w:val="center"/>
            </w:pPr>
            <w:r>
              <w:rPr>
                <w:sz w:val="36"/>
              </w:rPr>
              <w:t xml:space="preserve">  ⟸⟹  </w:t>
            </w:r>
          </w:p>
        </w:tc>
        <w:tc>
          <w:tcPr>
            <w:tcW w:type="dxa" w:w="2880"/>
            <w:shd w:fill="FFF9E6"/>
            <w:tcBorders>
              <w:top w:val="single" w:sz="6" w:color="F39C12"/>
              <w:left w:val="single" w:sz="6" w:color="F39C12"/>
              <w:bottom w:val="single" w:sz="6" w:color="F39C12"/>
              <w:right w:val="single" w:sz="6" w:color="F39C12"/>
            </w:tcBorders>
          </w:tcPr>
          <w:p>
            <w:pPr>
              <w:jc w:val="center"/>
            </w:pPr>
            <w:r>
              <w:rPr>
                <w:sz w:val="32"/>
              </w:rPr>
              <w:t>✋  手</w:t>
            </w:r>
          </w:p>
        </w:tc>
      </w:tr>
      <w:tr>
        <w:tc>
          <w:tcPr>
            <w:tcW w:type="dxa" w:w="2880"/>
            <w:shd w:fill="EBF5FB"/>
            <w:tcBorders>
              <w:top w:val="single" w:sz="6" w:color="3498DB"/>
              <w:left w:val="single" w:sz="6" w:color="3498DB"/>
              <w:bottom w:val="single" w:sz="6" w:color="3498DB"/>
              <w:right w:val="single" w:sz="6" w:color="3498DB"/>
            </w:tcBorders>
          </w:tcPr>
          <w:p>
            <w:pPr>
              <w:jc w:val="center"/>
            </w:pPr>
            <w:r>
              <w:rPr>
                <w:b/>
                <w:sz w:val="36"/>
              </w:rPr>
              <w:t>Nose</w:t>
            </w:r>
          </w:p>
        </w:tc>
        <w:tc>
          <w:tcPr>
            <w:tcW w:type="dxa" w:w="2880"/>
            <w:shd w:fill="FFFFFF"/>
          </w:tcPr>
          <w:p>
            <w:pPr>
              <w:jc w:val="center"/>
            </w:pPr>
            <w:r>
              <w:rPr>
                <w:sz w:val="36"/>
              </w:rPr>
              <w:t xml:space="preserve">  ⟸⟹  </w:t>
            </w:r>
          </w:p>
        </w:tc>
        <w:tc>
          <w:tcPr>
            <w:tcW w:type="dxa" w:w="2880"/>
            <w:shd w:fill="FFF9E6"/>
            <w:tcBorders>
              <w:top w:val="single" w:sz="6" w:color="F39C12"/>
              <w:left w:val="single" w:sz="6" w:color="F39C12"/>
              <w:bottom w:val="single" w:sz="6" w:color="F39C12"/>
              <w:right w:val="single" w:sz="6" w:color="F39C12"/>
            </w:tcBorders>
          </w:tcPr>
          <w:p>
            <w:pPr>
              <w:jc w:val="center"/>
            </w:pPr>
            <w:r>
              <w:rPr>
                <w:sz w:val="32"/>
              </w:rPr>
              <w:t>👁️  眼睛</w:t>
            </w:r>
          </w:p>
        </w:tc>
      </w:tr>
      <w:tr>
        <w:tc>
          <w:tcPr>
            <w:tcW w:type="dxa" w:w="2880"/>
            <w:shd w:fill="EBF5FB"/>
            <w:tcBorders>
              <w:top w:val="single" w:sz="6" w:color="3498DB"/>
              <w:left w:val="single" w:sz="6" w:color="3498DB"/>
              <w:bottom w:val="single" w:sz="6" w:color="3498DB"/>
              <w:right w:val="single" w:sz="6" w:color="3498DB"/>
            </w:tcBorders>
          </w:tcPr>
          <w:p>
            <w:pPr>
              <w:jc w:val="center"/>
            </w:pPr>
            <w:r>
              <w:rPr>
                <w:b/>
                <w:sz w:val="36"/>
              </w:rPr>
              <w:t>Mouth</w:t>
            </w:r>
          </w:p>
        </w:tc>
        <w:tc>
          <w:tcPr>
            <w:tcW w:type="dxa" w:w="2880"/>
            <w:shd w:fill="FFFFFF"/>
          </w:tcPr>
          <w:p>
            <w:pPr>
              <w:jc w:val="center"/>
            </w:pPr>
            <w:r>
              <w:rPr>
                <w:sz w:val="36"/>
              </w:rPr>
              <w:t xml:space="preserve">  ⟸⟹  </w:t>
            </w:r>
          </w:p>
        </w:tc>
        <w:tc>
          <w:tcPr>
            <w:tcW w:type="dxa" w:w="2880"/>
            <w:shd w:fill="FFF9E6"/>
            <w:tcBorders>
              <w:top w:val="single" w:sz="6" w:color="F39C12"/>
              <w:left w:val="single" w:sz="6" w:color="F39C12"/>
              <w:bottom w:val="single" w:sz="6" w:color="F39C12"/>
              <w:right w:val="single" w:sz="6" w:color="F39C12"/>
            </w:tcBorders>
          </w:tcPr>
          <w:p>
            <w:pPr>
              <w:jc w:val="center"/>
            </w:pPr>
            <w:r>
              <w:rPr>
                <w:sz w:val="32"/>
              </w:rPr>
              <w:t>👄  嘴巴</w:t>
            </w:r>
          </w:p>
        </w:tc>
      </w:tr>
      <w:tr>
        <w:tc>
          <w:tcPr>
            <w:tcW w:type="dxa" w:w="2880"/>
            <w:shd w:fill="EBF5FB"/>
            <w:tcBorders>
              <w:top w:val="single" w:sz="6" w:color="3498DB"/>
              <w:left w:val="single" w:sz="6" w:color="3498DB"/>
              <w:bottom w:val="single" w:sz="6" w:color="3498DB"/>
              <w:right w:val="single" w:sz="6" w:color="3498DB"/>
            </w:tcBorders>
          </w:tcPr>
          <w:p>
            <w:pPr>
              <w:jc w:val="center"/>
            </w:pPr>
            <w:r>
              <w:rPr>
                <w:b/>
                <w:sz w:val="36"/>
              </w:rPr>
              <w:t>Arm</w:t>
            </w:r>
          </w:p>
        </w:tc>
        <w:tc>
          <w:tcPr>
            <w:tcW w:type="dxa" w:w="2880"/>
            <w:shd w:fill="FFFFFF"/>
          </w:tcPr>
          <w:p>
            <w:pPr>
              <w:jc w:val="center"/>
            </w:pPr>
            <w:r>
              <w:rPr>
                <w:sz w:val="36"/>
              </w:rPr>
              <w:t xml:space="preserve">  ⟸⟹  </w:t>
            </w:r>
          </w:p>
        </w:tc>
        <w:tc>
          <w:tcPr>
            <w:tcW w:type="dxa" w:w="2880"/>
            <w:shd w:fill="FFF9E6"/>
            <w:tcBorders>
              <w:top w:val="single" w:sz="6" w:color="F39C12"/>
              <w:left w:val="single" w:sz="6" w:color="F39C12"/>
              <w:bottom w:val="single" w:sz="6" w:color="F39C12"/>
              <w:right w:val="single" w:sz="6" w:color="F39C12"/>
            </w:tcBorders>
          </w:tcPr>
          <w:p>
            <w:pPr>
              <w:jc w:val="center"/>
            </w:pPr>
            <w:r>
              <w:rPr>
                <w:sz w:val="32"/>
              </w:rPr>
              <w:t>🦶  脚</w:t>
            </w:r>
          </w:p>
        </w:tc>
      </w:tr>
      <w:tr>
        <w:tc>
          <w:tcPr>
            <w:tcW w:type="dxa" w:w="2880"/>
            <w:shd w:fill="EBF5FB"/>
            <w:tcBorders>
              <w:top w:val="single" w:sz="6" w:color="3498DB"/>
              <w:left w:val="single" w:sz="6" w:color="3498DB"/>
              <w:bottom w:val="single" w:sz="6" w:color="3498DB"/>
              <w:right w:val="single" w:sz="6" w:color="3498DB"/>
            </w:tcBorders>
          </w:tcPr>
          <w:p>
            <w:pPr>
              <w:jc w:val="center"/>
            </w:pPr>
            <w:r>
              <w:rPr>
                <w:b/>
                <w:sz w:val="36"/>
              </w:rPr>
              <w:t>Foot</w:t>
            </w:r>
          </w:p>
        </w:tc>
        <w:tc>
          <w:tcPr>
            <w:tcW w:type="dxa" w:w="2880"/>
            <w:shd w:fill="FFFFFF"/>
          </w:tcPr>
          <w:p>
            <w:pPr>
              <w:jc w:val="center"/>
            </w:pPr>
            <w:r>
              <w:rPr>
                <w:sz w:val="36"/>
              </w:rPr>
              <w:t xml:space="preserve">  ⟸⟹  </w:t>
            </w:r>
          </w:p>
        </w:tc>
        <w:tc>
          <w:tcPr>
            <w:tcW w:type="dxa" w:w="2880"/>
            <w:shd w:fill="FFF9E6"/>
            <w:tcBorders>
              <w:top w:val="single" w:sz="6" w:color="F39C12"/>
              <w:left w:val="single" w:sz="6" w:color="F39C12"/>
              <w:bottom w:val="single" w:sz="6" w:color="F39C12"/>
              <w:right w:val="single" w:sz="6" w:color="F39C12"/>
            </w:tcBorders>
          </w:tcPr>
          <w:p>
            <w:pPr>
              <w:jc w:val="center"/>
            </w:pPr>
            <w:r>
              <w:rPr>
                <w:sz w:val="32"/>
              </w:rPr>
              <w:t>💪  手臂</w:t>
            </w:r>
          </w:p>
        </w:tc>
      </w:tr>
      <w:tr>
        <w:tc>
          <w:tcPr>
            <w:tcW w:type="dxa" w:w="2880"/>
            <w:shd w:fill="EBF5FB"/>
            <w:tcBorders>
              <w:top w:val="single" w:sz="6" w:color="3498DB"/>
              <w:left w:val="single" w:sz="6" w:color="3498DB"/>
              <w:bottom w:val="single" w:sz="6" w:color="3498DB"/>
              <w:right w:val="single" w:sz="6" w:color="3498DB"/>
            </w:tcBorders>
          </w:tcPr>
          <w:p>
            <w:pPr>
              <w:jc w:val="center"/>
            </w:pPr>
            <w:r>
              <w:rPr>
                <w:b/>
                <w:sz w:val="36"/>
              </w:rPr>
              <w:t>Finger</w:t>
            </w:r>
          </w:p>
        </w:tc>
        <w:tc>
          <w:tcPr>
            <w:tcW w:type="dxa" w:w="2880"/>
            <w:shd w:fill="FFFFFF"/>
          </w:tcPr>
          <w:p>
            <w:pPr>
              <w:jc w:val="center"/>
            </w:pPr>
            <w:r>
              <w:rPr>
                <w:sz w:val="36"/>
              </w:rPr>
              <w:t xml:space="preserve">  ⟸⟹  </w:t>
            </w:r>
          </w:p>
        </w:tc>
        <w:tc>
          <w:tcPr>
            <w:tcW w:type="dxa" w:w="2880"/>
            <w:shd w:fill="FFF9E6"/>
            <w:tcBorders>
              <w:top w:val="single" w:sz="6" w:color="F39C12"/>
              <w:left w:val="single" w:sz="6" w:color="F39C12"/>
              <w:bottom w:val="single" w:sz="6" w:color="F39C12"/>
              <w:right w:val="single" w:sz="6" w:color="F39C12"/>
            </w:tcBorders>
          </w:tcPr>
          <w:p>
            <w:pPr>
              <w:jc w:val="center"/>
            </w:pPr>
            <w:r>
              <w:rPr>
                <w:sz w:val="32"/>
              </w:rPr>
              <w:t>🗣️  头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27AE60"/>
          <w:sz w:val="48"/>
        </w:rPr>
        <w:t>✍️ 第二部分：看图写单词</w:t>
      </w:r>
    </w:p>
    <w:p>
      <w:pPr>
        <w:jc w:val="center"/>
      </w:pPr>
      <w:r>
        <w:rPr>
          <w:color w:val="7F8C8D"/>
          <w:sz w:val="28"/>
        </w:rPr>
        <w:t>看图片，在横线上写出正确的英文单词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  <w:shd w:fill="F0F8FF"/>
            <w:tcBorders>
              <w:top w:val="single" w:sz="8" w:color="87CEEB"/>
              <w:left w:val="single" w:sz="8" w:color="87CEEB"/>
              <w:bottom w:val="single" w:sz="8" w:color="87CEEB"/>
              <w:right w:val="single" w:sz="8" w:color="87CEEB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1. </w:t>
            </w:r>
            <w:r>
              <w:rPr>
                <w:sz w:val="96"/>
              </w:rPr>
              <w:t xml:space="preserve">🦶  </w:t>
            </w:r>
          </w:p>
          <w:p>
            <w:pPr>
              <w:jc w:val="center"/>
            </w:pPr>
            <w:r>
              <w:rPr>
                <w:color w:val="95A5A6"/>
                <w:sz w:val="32"/>
              </w:rPr>
              <w:t>______________</w:t>
            </w:r>
          </w:p>
        </w:tc>
        <w:tc>
          <w:tcPr>
            <w:tcW w:type="dxa" w:w="5040"/>
            <w:shd w:fill="F0F8FF"/>
            <w:tcBorders>
              <w:top w:val="single" w:sz="8" w:color="87CEEB"/>
              <w:left w:val="single" w:sz="8" w:color="87CEEB"/>
              <w:bottom w:val="single" w:sz="8" w:color="87CEEB"/>
              <w:right w:val="single" w:sz="8" w:color="87CEEB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2. </w:t>
            </w:r>
            <w:r>
              <w:rPr>
                <w:sz w:val="96"/>
              </w:rPr>
              <w:t xml:space="preserve">👁️  </w:t>
            </w:r>
          </w:p>
          <w:p>
            <w:pPr>
              <w:jc w:val="center"/>
            </w:pPr>
            <w:r>
              <w:rPr>
                <w:color w:val="95A5A6"/>
                <w:sz w:val="32"/>
              </w:rPr>
              <w:t>______________</w:t>
            </w:r>
          </w:p>
        </w:tc>
      </w:tr>
      <w:tr>
        <w:tc>
          <w:tcPr>
            <w:tcW w:type="dxa" w:w="5040"/>
            <w:shd w:fill="F0F8FF"/>
            <w:tcBorders>
              <w:top w:val="single" w:sz="8" w:color="87CEEB"/>
              <w:left w:val="single" w:sz="8" w:color="87CEEB"/>
              <w:bottom w:val="single" w:sz="8" w:color="87CEEB"/>
              <w:right w:val="single" w:sz="8" w:color="87CEEB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3. </w:t>
            </w:r>
            <w:r>
              <w:rPr>
                <w:sz w:val="96"/>
              </w:rPr>
              <w:t xml:space="preserve">👆  </w:t>
            </w:r>
          </w:p>
          <w:p>
            <w:pPr>
              <w:jc w:val="center"/>
            </w:pPr>
            <w:r>
              <w:rPr>
                <w:color w:val="95A5A6"/>
                <w:sz w:val="32"/>
              </w:rPr>
              <w:t>______________</w:t>
            </w:r>
          </w:p>
        </w:tc>
        <w:tc>
          <w:tcPr>
            <w:tcW w:type="dxa" w:w="5040"/>
            <w:shd w:fill="F0F8FF"/>
            <w:tcBorders>
              <w:top w:val="single" w:sz="8" w:color="87CEEB"/>
              <w:left w:val="single" w:sz="8" w:color="87CEEB"/>
              <w:bottom w:val="single" w:sz="8" w:color="87CEEB"/>
              <w:right w:val="single" w:sz="8" w:color="87CEEB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4. </w:t>
            </w:r>
            <w:r>
              <w:rPr>
                <w:sz w:val="96"/>
              </w:rPr>
              <w:t xml:space="preserve">👃  </w:t>
            </w:r>
          </w:p>
          <w:p>
            <w:pPr>
              <w:jc w:val="center"/>
            </w:pPr>
            <w:r>
              <w:rPr>
                <w:color w:val="95A5A6"/>
                <w:sz w:val="32"/>
              </w:rPr>
              <w:t>______________</w:t>
            </w:r>
          </w:p>
        </w:tc>
      </w:tr>
      <w:tr>
        <w:tc>
          <w:tcPr>
            <w:tcW w:type="dxa" w:w="5040"/>
            <w:shd w:fill="F0F8FF"/>
            <w:tcBorders>
              <w:top w:val="single" w:sz="8" w:color="87CEEB"/>
              <w:left w:val="single" w:sz="8" w:color="87CEEB"/>
              <w:bottom w:val="single" w:sz="8" w:color="87CEEB"/>
              <w:right w:val="single" w:sz="8" w:color="87CEEB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5. </w:t>
            </w:r>
            <w:r>
              <w:rPr>
                <w:sz w:val="96"/>
              </w:rPr>
              <w:t xml:space="preserve">✋  </w:t>
            </w:r>
          </w:p>
          <w:p>
            <w:pPr>
              <w:jc w:val="center"/>
            </w:pPr>
            <w:r>
              <w:rPr>
                <w:color w:val="95A5A6"/>
                <w:sz w:val="32"/>
              </w:rPr>
              <w:t>______________</w:t>
            </w:r>
          </w:p>
        </w:tc>
        <w:tc>
          <w:tcPr>
            <w:tcW w:type="dxa" w:w="5040"/>
            <w:shd w:fill="F0F8FF"/>
            <w:tcBorders>
              <w:top w:val="single" w:sz="8" w:color="87CEEB"/>
              <w:left w:val="single" w:sz="8" w:color="87CEEB"/>
              <w:bottom w:val="single" w:sz="8" w:color="87CEEB"/>
              <w:right w:val="single" w:sz="8" w:color="87CEEB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6. </w:t>
            </w:r>
            <w:r>
              <w:rPr>
                <w:sz w:val="96"/>
              </w:rPr>
              <w:t xml:space="preserve">🗣️  </w:t>
            </w:r>
          </w:p>
          <w:p>
            <w:pPr>
              <w:jc w:val="center"/>
            </w:pPr>
            <w:r>
              <w:rPr>
                <w:color w:val="95A5A6"/>
                <w:sz w:val="32"/>
              </w:rPr>
              <w:t>______________</w:t>
            </w:r>
          </w:p>
        </w:tc>
      </w:tr>
      <w:tr>
        <w:tc>
          <w:tcPr>
            <w:tcW w:type="dxa" w:w="5040"/>
            <w:shd w:fill="F0F8FF"/>
            <w:tcBorders>
              <w:top w:val="single" w:sz="8" w:color="87CEEB"/>
              <w:left w:val="single" w:sz="8" w:color="87CEEB"/>
              <w:bottom w:val="single" w:sz="8" w:color="87CEEB"/>
              <w:right w:val="single" w:sz="8" w:color="87CEEB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7. </w:t>
            </w:r>
            <w:r>
              <w:rPr>
                <w:sz w:val="96"/>
              </w:rPr>
              <w:t xml:space="preserve">👂  </w:t>
            </w:r>
          </w:p>
          <w:p>
            <w:pPr>
              <w:jc w:val="center"/>
            </w:pPr>
            <w:r>
              <w:rPr>
                <w:color w:val="95A5A6"/>
                <w:sz w:val="32"/>
              </w:rPr>
              <w:t>______________</w:t>
            </w:r>
          </w:p>
        </w:tc>
        <w:tc>
          <w:tcPr>
            <w:tcW w:type="dxa" w:w="5040"/>
            <w:shd w:fill="F0F8FF"/>
            <w:tcBorders>
              <w:top w:val="single" w:sz="8" w:color="87CEEB"/>
              <w:left w:val="single" w:sz="8" w:color="87CEEB"/>
              <w:bottom w:val="single" w:sz="8" w:color="87CEEB"/>
              <w:right w:val="single" w:sz="8" w:color="87CEEB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8. </w:t>
            </w:r>
            <w:r>
              <w:rPr>
                <w:sz w:val="96"/>
              </w:rPr>
              <w:t xml:space="preserve">🦵  </w:t>
            </w:r>
          </w:p>
          <w:p>
            <w:pPr>
              <w:jc w:val="center"/>
            </w:pPr>
            <w:r>
              <w:rPr>
                <w:color w:val="95A5A6"/>
                <w:sz w:val="32"/>
              </w:rPr>
              <w:t>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27AE60"/>
          <w:sz w:val="56"/>
        </w:rPr>
        <w:t>📖 参考答案</w:t>
      </w:r>
    </w:p>
    <w:p>
      <w:r>
        <w:rPr>
          <w:b/>
          <w:color w:val="2E86C1"/>
          <w:sz w:val="32"/>
        </w:rPr>
        <w:t>连线题答案：</w:t>
        <w:br/>
      </w:r>
    </w:p>
    <w:p>
      <w:r>
        <w:rPr>
          <w:sz w:val="28"/>
        </w:rPr>
        <w:t>1. Ear → 耳朵</w:t>
      </w:r>
    </w:p>
    <w:p>
      <w:r>
        <w:rPr>
          <w:sz w:val="28"/>
        </w:rPr>
        <w:t>2. Eye → 眼睛</w:t>
      </w:r>
    </w:p>
    <w:p>
      <w:r>
        <w:rPr>
          <w:sz w:val="28"/>
        </w:rPr>
        <w:t>3. Head → 头</w:t>
      </w:r>
    </w:p>
    <w:p>
      <w:r>
        <w:rPr>
          <w:sz w:val="28"/>
        </w:rPr>
        <w:t>4. Hand → 手</w:t>
      </w:r>
    </w:p>
    <w:p>
      <w:r>
        <w:rPr>
          <w:sz w:val="28"/>
        </w:rPr>
        <w:t>5. Leg → 腿</w:t>
      </w:r>
    </w:p>
    <w:p>
      <w:r>
        <w:rPr>
          <w:sz w:val="28"/>
        </w:rPr>
        <w:t>6. Nose → 鼻子</w:t>
      </w:r>
    </w:p>
    <w:p>
      <w:r>
        <w:rPr>
          <w:sz w:val="28"/>
        </w:rPr>
        <w:t>7. Mouth → 嘴巴</w:t>
      </w:r>
    </w:p>
    <w:p>
      <w:r>
        <w:rPr>
          <w:sz w:val="28"/>
        </w:rPr>
        <w:t>8. Arm → 手臂</w:t>
      </w:r>
    </w:p>
    <w:p>
      <w:r>
        <w:rPr>
          <w:sz w:val="28"/>
        </w:rPr>
        <w:t>9. Foot → 脚</w:t>
      </w:r>
    </w:p>
    <w:p>
      <w:r>
        <w:rPr>
          <w:sz w:val="28"/>
        </w:rPr>
        <w:t>10. Finger → 手指</w:t>
      </w:r>
    </w:p>
    <w:p/>
    <w:p>
      <w:r>
        <w:rPr>
          <w:b/>
          <w:color w:val="27AE60"/>
          <w:sz w:val="32"/>
        </w:rPr>
        <w:t>填空题答案：</w:t>
        <w:br/>
      </w:r>
    </w:p>
    <w:p>
      <w:r>
        <w:rPr>
          <w:sz w:val="28"/>
        </w:rPr>
        <w:t>1. Foot</w:t>
      </w:r>
    </w:p>
    <w:p>
      <w:r>
        <w:rPr>
          <w:sz w:val="28"/>
        </w:rPr>
        <w:t>2. Eye</w:t>
      </w:r>
    </w:p>
    <w:p>
      <w:r>
        <w:rPr>
          <w:sz w:val="28"/>
        </w:rPr>
        <w:t>3. Finger</w:t>
      </w:r>
    </w:p>
    <w:p>
      <w:r>
        <w:rPr>
          <w:sz w:val="28"/>
        </w:rPr>
        <w:t>4. Nose</w:t>
      </w:r>
    </w:p>
    <w:p>
      <w:r>
        <w:rPr>
          <w:sz w:val="28"/>
        </w:rPr>
        <w:t>5. Hand</w:t>
      </w:r>
    </w:p>
    <w:p>
      <w:r>
        <w:rPr>
          <w:sz w:val="28"/>
        </w:rPr>
        <w:t>6. Head</w:t>
      </w:r>
    </w:p>
    <w:p>
      <w:r>
        <w:rPr>
          <w:sz w:val="28"/>
        </w:rPr>
        <w:t>7. Ear</w:t>
      </w:r>
    </w:p>
    <w:p>
      <w:r>
        <w:rPr>
          <w:sz w:val="28"/>
        </w:rPr>
        <w:t>8. Leg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