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C1"/>
          <w:sz w:val="64"/>
        </w:rPr>
        <w:t>📚 英语短语和例句学习</w:t>
      </w:r>
    </w:p>
    <w:p>
      <w:pPr>
        <w:jc w:val="center"/>
      </w:pPr>
      <w:r>
        <w:rPr>
          <w:color w:val="7F8C8D"/>
          <w:sz w:val="28"/>
        </w:rPr>
        <w:t>💡 这些短语和例句适合家长和孩子一起练习，帮助巩固单词记忆！</w:t>
      </w:r>
    </w:p>
    <w:p>
      <w:r>
        <w:rPr>
          <w:b/>
          <w:color w:val="E74C3C"/>
          <w:sz w:val="52"/>
        </w:rPr>
        <w:t>🐾 动物篇</w:t>
      </w:r>
    </w:p>
    <w:p>
      <w:r>
        <w:rPr>
          <w:sz w:val="44"/>
        </w:rPr>
        <w:t xml:space="preserve">🐕 </w:t>
      </w:r>
      <w:r>
        <w:rPr>
          <w:b/>
          <w:sz w:val="44"/>
        </w:rPr>
        <w:t>Dog</w:t>
      </w:r>
      <w:r>
        <w:rPr>
          <w:color w:val="7F8C8D"/>
          <w:sz w:val="36"/>
        </w:rPr>
        <w:t xml:space="preserve"> (小狗)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This is a dog.</w:t>
      </w:r>
    </w:p>
    <w:p>
      <w:r>
        <w:rPr>
          <w:sz w:val="26"/>
        </w:rPr>
        <w:t xml:space="preserve">       • I have a dog.</w:t>
      </w:r>
    </w:p>
    <w:p>
      <w:r>
        <w:rPr>
          <w:sz w:val="26"/>
        </w:rPr>
        <w:t xml:space="preserve">       • The dog is cute.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Look at the dog! It's running.</w:t>
      </w:r>
    </w:p>
    <w:p>
      <w:r>
        <w:rPr>
          <w:sz w:val="26"/>
        </w:rPr>
        <w:t xml:space="preserve">       • My dog likes to play with a ball.</w:t>
      </w:r>
    </w:p>
    <w:p>
      <w:r>
        <w:rPr>
          <w:sz w:val="26"/>
        </w:rPr>
        <w:t xml:space="preserve">       • Can you say 'dog'?</w:t>
      </w:r>
    </w:p>
    <w:p/>
    <w:p>
      <w:r>
        <w:rPr>
          <w:sz w:val="44"/>
        </w:rPr>
        <w:t xml:space="preserve">🐱 </w:t>
      </w:r>
      <w:r>
        <w:rPr>
          <w:b/>
          <w:sz w:val="44"/>
        </w:rPr>
        <w:t>Cat</w:t>
      </w:r>
      <w:r>
        <w:rPr>
          <w:color w:val="7F8C8D"/>
          <w:sz w:val="36"/>
        </w:rPr>
        <w:t xml:space="preserve"> (小猫)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This is a cat.</w:t>
      </w:r>
    </w:p>
    <w:p>
      <w:r>
        <w:rPr>
          <w:sz w:val="26"/>
        </w:rPr>
        <w:t xml:space="preserve">       • I see a cat.</w:t>
      </w:r>
    </w:p>
    <w:p>
      <w:r>
        <w:rPr>
          <w:sz w:val="26"/>
        </w:rPr>
        <w:t xml:space="preserve">       • The cat is sleeping.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cat says 'meow'.</w:t>
      </w:r>
    </w:p>
    <w:p>
      <w:r>
        <w:rPr>
          <w:sz w:val="26"/>
        </w:rPr>
        <w:t xml:space="preserve">       • Do you like cats?</w:t>
      </w:r>
    </w:p>
    <w:p>
      <w:r>
        <w:rPr>
          <w:sz w:val="26"/>
        </w:rPr>
        <w:t xml:space="preserve">       • The cat is drinking milk.</w:t>
      </w:r>
    </w:p>
    <w:p/>
    <w:p>
      <w:r>
        <w:rPr>
          <w:sz w:val="44"/>
        </w:rPr>
        <w:t xml:space="preserve">🐭 </w:t>
      </w:r>
      <w:r>
        <w:rPr>
          <w:b/>
          <w:sz w:val="44"/>
        </w:rPr>
        <w:t>Mouse</w:t>
      </w:r>
      <w:r>
        <w:rPr>
          <w:color w:val="7F8C8D"/>
          <w:sz w:val="36"/>
        </w:rPr>
        <w:t xml:space="preserve"> (老鼠)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little mouse.</w:t>
      </w:r>
    </w:p>
    <w:p>
      <w:r>
        <w:rPr>
          <w:sz w:val="26"/>
        </w:rPr>
        <w:t xml:space="preserve">       • The mouse is small.</w:t>
      </w:r>
    </w:p>
    <w:p>
      <w:r>
        <w:rPr>
          <w:sz w:val="26"/>
        </w:rPr>
        <w:t xml:space="preserve">       • I see a mouse.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mouse likes cheese.</w:t>
      </w:r>
    </w:p>
    <w:p>
      <w:r>
        <w:rPr>
          <w:sz w:val="26"/>
        </w:rPr>
        <w:t xml:space="preserve">       • Be quiet like a mouse!</w:t>
      </w:r>
    </w:p>
    <w:p>
      <w:r>
        <w:rPr>
          <w:sz w:val="26"/>
        </w:rPr>
        <w:t xml:space="preserve">       • The mouse runs fast.</w:t>
      </w:r>
    </w:p>
    <w:p/>
    <w:p>
      <w:r>
        <w:rPr>
          <w:sz w:val="44"/>
        </w:rPr>
        <w:t xml:space="preserve">🦁 </w:t>
      </w:r>
      <w:r>
        <w:rPr>
          <w:b/>
          <w:sz w:val="44"/>
        </w:rPr>
        <w:t>Lion</w:t>
      </w:r>
      <w:r>
        <w:rPr>
          <w:color w:val="7F8C8D"/>
          <w:sz w:val="36"/>
        </w:rPr>
        <w:t xml:space="preserve"> (狮子)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big lion.</w:t>
      </w:r>
    </w:p>
    <w:p>
      <w:r>
        <w:rPr>
          <w:sz w:val="26"/>
        </w:rPr>
        <w:t xml:space="preserve">       • The lion is strong.</w:t>
      </w:r>
    </w:p>
    <w:p>
      <w:r>
        <w:rPr>
          <w:sz w:val="26"/>
        </w:rPr>
        <w:t xml:space="preserve">       • I hear a lion.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lion is the king of the jungle.</w:t>
      </w:r>
    </w:p>
    <w:p>
      <w:r>
        <w:rPr>
          <w:sz w:val="26"/>
        </w:rPr>
        <w:t xml:space="preserve">       • Lions say 'roar'!</w:t>
      </w:r>
    </w:p>
    <w:p>
      <w:r>
        <w:rPr>
          <w:sz w:val="26"/>
        </w:rPr>
        <w:t xml:space="preserve">       • Look at the lion's mane.</w:t>
      </w:r>
    </w:p>
    <w:p/>
    <w:p>
      <w:r>
        <w:rPr>
          <w:sz w:val="44"/>
        </w:rPr>
        <w:t xml:space="preserve">🐆 </w:t>
      </w:r>
      <w:r>
        <w:rPr>
          <w:b/>
          <w:sz w:val="44"/>
        </w:rPr>
        <w:t>Leopard</w:t>
      </w:r>
      <w:r>
        <w:rPr>
          <w:color w:val="7F8C8D"/>
          <w:sz w:val="36"/>
        </w:rPr>
        <w:t xml:space="preserve"> (豹子)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spotted leopard.</w:t>
      </w:r>
    </w:p>
    <w:p>
      <w:r>
        <w:rPr>
          <w:sz w:val="26"/>
        </w:rPr>
        <w:t xml:space="preserve">       • The leopard runs fast.</w:t>
      </w:r>
    </w:p>
    <w:p>
      <w:r>
        <w:rPr>
          <w:sz w:val="26"/>
        </w:rPr>
        <w:t xml:space="preserve">       • Look at the leopard.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Leopards have spots.</w:t>
      </w:r>
    </w:p>
    <w:p>
      <w:r>
        <w:rPr>
          <w:sz w:val="26"/>
        </w:rPr>
        <w:t xml:space="preserve">       • The leopard is climbing a tree.</w:t>
      </w:r>
    </w:p>
    <w:p>
      <w:r>
        <w:rPr>
          <w:sz w:val="26"/>
        </w:rPr>
        <w:t xml:space="preserve">       • Can you spot the leopard?</w:t>
      </w:r>
    </w:p>
    <w:p/>
    <w:p>
      <w:r>
        <w:rPr>
          <w:sz w:val="44"/>
        </w:rPr>
        <w:t xml:space="preserve">🐘 </w:t>
      </w:r>
      <w:r>
        <w:rPr>
          <w:b/>
          <w:sz w:val="44"/>
        </w:rPr>
        <w:t>Elephant</w:t>
      </w:r>
      <w:r>
        <w:rPr>
          <w:color w:val="7F8C8D"/>
          <w:sz w:val="36"/>
        </w:rPr>
        <w:t xml:space="preserve"> (大象)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big elephant.</w:t>
      </w:r>
    </w:p>
    <w:p>
      <w:r>
        <w:rPr>
          <w:sz w:val="26"/>
        </w:rPr>
        <w:t xml:space="preserve">       • The elephant has a trunk.</w:t>
      </w:r>
    </w:p>
    <w:p>
      <w:r>
        <w:rPr>
          <w:sz w:val="26"/>
        </w:rPr>
        <w:t xml:space="preserve">       • Gray elephant.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Elephants are the biggest land animals.</w:t>
      </w:r>
    </w:p>
    <w:p>
      <w:r>
        <w:rPr>
          <w:sz w:val="26"/>
        </w:rPr>
        <w:t xml:space="preserve">       • The elephant is using its trunk.</w:t>
      </w:r>
    </w:p>
    <w:p>
      <w:r>
        <w:rPr>
          <w:sz w:val="26"/>
        </w:rPr>
        <w:t xml:space="preserve">       • Look at the elephant's big ears!</w:t>
      </w:r>
    </w:p>
    <w:p/>
    <w:p>
      <w:r>
        <w:rPr>
          <w:sz w:val="44"/>
        </w:rPr>
        <w:t xml:space="preserve">🐦 </w:t>
      </w:r>
      <w:r>
        <w:rPr>
          <w:b/>
          <w:sz w:val="44"/>
        </w:rPr>
        <w:t>Bird</w:t>
      </w:r>
      <w:r>
        <w:rPr>
          <w:color w:val="7F8C8D"/>
          <w:sz w:val="36"/>
        </w:rPr>
        <w:t xml:space="preserve"> (小鸟)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little bird.</w:t>
      </w:r>
    </w:p>
    <w:p>
      <w:r>
        <w:rPr>
          <w:sz w:val="26"/>
        </w:rPr>
        <w:t xml:space="preserve">       • The bird can fly.</w:t>
      </w:r>
    </w:p>
    <w:p>
      <w:r>
        <w:rPr>
          <w:sz w:val="26"/>
        </w:rPr>
        <w:t xml:space="preserve">       • I see a bird.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Look at the bird in the tree!</w:t>
      </w:r>
    </w:p>
    <w:p>
      <w:r>
        <w:rPr>
          <w:sz w:val="26"/>
        </w:rPr>
        <w:t xml:space="preserve">       • The bird is singing.</w:t>
      </w:r>
    </w:p>
    <w:p>
      <w:r>
        <w:rPr>
          <w:sz w:val="26"/>
        </w:rPr>
        <w:t xml:space="preserve">       • Birds have wings and can fly.</w:t>
      </w:r>
    </w:p>
    <w:p/>
    <w:p>
      <w:r>
        <w:rPr>
          <w:sz w:val="44"/>
        </w:rPr>
        <w:t xml:space="preserve">🐟 </w:t>
      </w:r>
      <w:r>
        <w:rPr>
          <w:b/>
          <w:sz w:val="44"/>
        </w:rPr>
        <w:t>Fish</w:t>
      </w:r>
      <w:r>
        <w:rPr>
          <w:color w:val="7F8C8D"/>
          <w:sz w:val="36"/>
        </w:rPr>
        <w:t xml:space="preserve"> (鱼)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small fish.</w:t>
      </w:r>
    </w:p>
    <w:p>
      <w:r>
        <w:rPr>
          <w:sz w:val="26"/>
        </w:rPr>
        <w:t xml:space="preserve">       • The fish swims.</w:t>
      </w:r>
    </w:p>
    <w:p>
      <w:r>
        <w:rPr>
          <w:sz w:val="26"/>
        </w:rPr>
        <w:t xml:space="preserve">       • I like fish.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Fish live in water.</w:t>
      </w:r>
    </w:p>
    <w:p>
      <w:r>
        <w:rPr>
          <w:sz w:val="26"/>
        </w:rPr>
        <w:t xml:space="preserve">       • The fish is swimming in the pond.</w:t>
      </w:r>
    </w:p>
    <w:p>
      <w:r>
        <w:rPr>
          <w:sz w:val="26"/>
        </w:rPr>
        <w:t xml:space="preserve">       • Can you see the colorful fish?</w:t>
      </w:r>
    </w:p>
    <w:p/>
    <w:p>
      <w:r>
        <w:rPr>
          <w:sz w:val="44"/>
        </w:rPr>
        <w:t xml:space="preserve">🐒 </w:t>
      </w:r>
      <w:r>
        <w:rPr>
          <w:b/>
          <w:sz w:val="44"/>
        </w:rPr>
        <w:t>Monkey</w:t>
      </w:r>
      <w:r>
        <w:rPr>
          <w:color w:val="7F8C8D"/>
          <w:sz w:val="36"/>
        </w:rPr>
        <w:t xml:space="preserve"> (猴子)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funny monkey.</w:t>
      </w:r>
    </w:p>
    <w:p>
      <w:r>
        <w:rPr>
          <w:sz w:val="26"/>
        </w:rPr>
        <w:t xml:space="preserve">       • The monkey climbs.</w:t>
      </w:r>
    </w:p>
    <w:p>
      <w:r>
        <w:rPr>
          <w:sz w:val="26"/>
        </w:rPr>
        <w:t xml:space="preserve">       • Cute monkey!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Monkeys like to climb trees.</w:t>
      </w:r>
    </w:p>
    <w:p>
      <w:r>
        <w:rPr>
          <w:sz w:val="26"/>
        </w:rPr>
        <w:t xml:space="preserve">       • The monkey is eating a banana.</w:t>
      </w:r>
    </w:p>
    <w:p>
      <w:r>
        <w:rPr>
          <w:sz w:val="26"/>
        </w:rPr>
        <w:t xml:space="preserve">       • Look at that silly monkey!</w:t>
      </w:r>
    </w:p>
    <w:p/>
    <w:p>
      <w:r>
        <w:br w:type="page"/>
      </w:r>
    </w:p>
    <w:p>
      <w:r>
        <w:rPr>
          <w:b/>
          <w:color w:val="E74C3C"/>
          <w:sz w:val="52"/>
        </w:rPr>
        <w:t>🍎 食物篇</w:t>
      </w:r>
    </w:p>
    <w:p>
      <w:r>
        <w:rPr>
          <w:sz w:val="44"/>
        </w:rPr>
        <w:t xml:space="preserve">🍎 </w:t>
      </w:r>
      <w:r>
        <w:rPr>
          <w:b/>
          <w:sz w:val="44"/>
        </w:rPr>
        <w:t>Apple</w:t>
      </w:r>
      <w:r>
        <w:rPr>
          <w:color w:val="7F8C8D"/>
          <w:sz w:val="36"/>
        </w:rPr>
        <w:t xml:space="preserve"> (苹果)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red apple.</w:t>
      </w:r>
    </w:p>
    <w:p>
      <w:r>
        <w:rPr>
          <w:sz w:val="26"/>
        </w:rPr>
        <w:t xml:space="preserve">       • I eat an apple.</w:t>
      </w:r>
    </w:p>
    <w:p>
      <w:r>
        <w:rPr>
          <w:sz w:val="26"/>
        </w:rPr>
        <w:t xml:space="preserve">       • Yummy apple!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An apple a day keeps the doctor away!</w:t>
      </w:r>
    </w:p>
    <w:p>
      <w:r>
        <w:rPr>
          <w:sz w:val="26"/>
        </w:rPr>
        <w:t xml:space="preserve">       • Do you want an apple?</w:t>
      </w:r>
    </w:p>
    <w:p>
      <w:r>
        <w:rPr>
          <w:sz w:val="26"/>
        </w:rPr>
        <w:t xml:space="preserve">       • I like to eat apples.</w:t>
      </w:r>
    </w:p>
    <w:p/>
    <w:p>
      <w:r>
        <w:rPr>
          <w:sz w:val="44"/>
        </w:rPr>
        <w:t xml:space="preserve">🧀 </w:t>
      </w:r>
      <w:r>
        <w:rPr>
          <w:b/>
          <w:sz w:val="44"/>
        </w:rPr>
        <w:t>Cheese</w:t>
      </w:r>
      <w:r>
        <w:rPr>
          <w:color w:val="7F8C8D"/>
          <w:sz w:val="36"/>
        </w:rPr>
        <w:t xml:space="preserve"> (奶酪)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Yellow cheese.</w:t>
      </w:r>
    </w:p>
    <w:p>
      <w:r>
        <w:rPr>
          <w:sz w:val="26"/>
        </w:rPr>
        <w:t xml:space="preserve">       • I like cheese.</w:t>
      </w:r>
    </w:p>
    <w:p>
      <w:r>
        <w:rPr>
          <w:sz w:val="26"/>
        </w:rPr>
        <w:t xml:space="preserve">       • Tasty cheese!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Mice love cheese!</w:t>
      </w:r>
    </w:p>
    <w:p>
      <w:r>
        <w:rPr>
          <w:sz w:val="26"/>
        </w:rPr>
        <w:t xml:space="preserve">       • The cheese is yellow.</w:t>
      </w:r>
    </w:p>
    <w:p>
      <w:r>
        <w:rPr>
          <w:sz w:val="26"/>
        </w:rPr>
        <w:t xml:space="preserve">       • Do you want some cheese?</w:t>
      </w:r>
    </w:p>
    <w:p/>
    <w:p>
      <w:r>
        <w:rPr>
          <w:sz w:val="44"/>
        </w:rPr>
        <w:t xml:space="preserve">🍞 </w:t>
      </w:r>
      <w:r>
        <w:rPr>
          <w:b/>
          <w:sz w:val="44"/>
        </w:rPr>
        <w:t>Bread</w:t>
      </w:r>
      <w:r>
        <w:rPr>
          <w:color w:val="7F8C8D"/>
          <w:sz w:val="36"/>
        </w:rPr>
        <w:t xml:space="preserve"> (面包)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Fresh bread.</w:t>
      </w:r>
    </w:p>
    <w:p>
      <w:r>
        <w:rPr>
          <w:sz w:val="26"/>
        </w:rPr>
        <w:t xml:space="preserve">       • I eat bread.</w:t>
      </w:r>
    </w:p>
    <w:p>
      <w:r>
        <w:rPr>
          <w:sz w:val="26"/>
        </w:rPr>
        <w:t xml:space="preserve">       • Soft bread.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I like bread for breakfast.</w:t>
      </w:r>
    </w:p>
    <w:p>
      <w:r>
        <w:rPr>
          <w:sz w:val="26"/>
        </w:rPr>
        <w:t xml:space="preserve">       • The bread smells good.</w:t>
      </w:r>
    </w:p>
    <w:p>
      <w:r>
        <w:rPr>
          <w:sz w:val="26"/>
        </w:rPr>
        <w:t xml:space="preserve">       • Would you like some bread?</w:t>
      </w:r>
    </w:p>
    <w:p/>
    <w:p>
      <w:r>
        <w:rPr>
          <w:sz w:val="44"/>
        </w:rPr>
        <w:t xml:space="preserve">🍭 </w:t>
      </w:r>
      <w:r>
        <w:rPr>
          <w:b/>
          <w:sz w:val="44"/>
        </w:rPr>
        <w:t>Lollipop</w:t>
      </w:r>
      <w:r>
        <w:rPr>
          <w:color w:val="7F8C8D"/>
          <w:sz w:val="36"/>
        </w:rPr>
        <w:t xml:space="preserve"> (棒棒糖)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sweet lollipop.</w:t>
      </w:r>
    </w:p>
    <w:p>
      <w:r>
        <w:rPr>
          <w:sz w:val="26"/>
        </w:rPr>
        <w:t xml:space="preserve">       • I love lollipops!</w:t>
      </w:r>
    </w:p>
    <w:p>
      <w:r>
        <w:rPr>
          <w:sz w:val="26"/>
        </w:rPr>
        <w:t xml:space="preserve">       • Colorful lollipop.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Can I have a lollipop?</w:t>
      </w:r>
    </w:p>
    <w:p>
      <w:r>
        <w:rPr>
          <w:sz w:val="26"/>
        </w:rPr>
        <w:t xml:space="preserve">       • The lollipop is pink and sweet.</w:t>
      </w:r>
    </w:p>
    <w:p>
      <w:r>
        <w:rPr>
          <w:sz w:val="26"/>
        </w:rPr>
        <w:t xml:space="preserve">       • Don't eat too many lollipops!</w:t>
      </w:r>
    </w:p>
    <w:p/>
    <w:p>
      <w:r>
        <w:rPr>
          <w:sz w:val="44"/>
        </w:rPr>
        <w:t xml:space="preserve">🥛 </w:t>
      </w:r>
      <w:r>
        <w:rPr>
          <w:b/>
          <w:sz w:val="44"/>
        </w:rPr>
        <w:t>Milk</w:t>
      </w:r>
      <w:r>
        <w:rPr>
          <w:color w:val="7F8C8D"/>
          <w:sz w:val="36"/>
        </w:rPr>
        <w:t xml:space="preserve"> (牛奶)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glass of milk.</w:t>
      </w:r>
    </w:p>
    <w:p>
      <w:r>
        <w:rPr>
          <w:sz w:val="26"/>
        </w:rPr>
        <w:t xml:space="preserve">       • Drink your milk.</w:t>
      </w:r>
    </w:p>
    <w:p>
      <w:r>
        <w:rPr>
          <w:sz w:val="26"/>
        </w:rPr>
        <w:t xml:space="preserve">       • White milk.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Milk is good for you.</w:t>
      </w:r>
    </w:p>
    <w:p>
      <w:r>
        <w:rPr>
          <w:sz w:val="26"/>
        </w:rPr>
        <w:t xml:space="preserve">       • I drink milk every morning.</w:t>
      </w:r>
    </w:p>
    <w:p>
      <w:r>
        <w:rPr>
          <w:sz w:val="26"/>
        </w:rPr>
        <w:t xml:space="preserve">       • The cat wants some milk.</w:t>
      </w:r>
    </w:p>
    <w:p/>
    <w:p>
      <w:r>
        <w:rPr>
          <w:sz w:val="44"/>
        </w:rPr>
        <w:t xml:space="preserve">🥄 </w:t>
      </w:r>
      <w:r>
        <w:rPr>
          <w:b/>
          <w:sz w:val="44"/>
        </w:rPr>
        <w:t>Yogurt</w:t>
      </w:r>
      <w:r>
        <w:rPr>
          <w:color w:val="7F8C8D"/>
          <w:sz w:val="36"/>
        </w:rPr>
        <w:t xml:space="preserve"> (酸奶)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bowl of yogurt.</w:t>
      </w:r>
    </w:p>
    <w:p>
      <w:r>
        <w:rPr>
          <w:sz w:val="26"/>
        </w:rPr>
        <w:t xml:space="preserve">       • Eat yogurt with a spoon.</w:t>
      </w:r>
    </w:p>
    <w:p>
      <w:r>
        <w:rPr>
          <w:sz w:val="26"/>
        </w:rPr>
        <w:t xml:space="preserve">       • Pink yogurt.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Yogurt is healthy and yummy.</w:t>
      </w:r>
    </w:p>
    <w:p>
      <w:r>
        <w:rPr>
          <w:sz w:val="26"/>
        </w:rPr>
        <w:t xml:space="preserve">       • I like strawberry yogurt.</w:t>
      </w:r>
    </w:p>
    <w:p>
      <w:r>
        <w:rPr>
          <w:sz w:val="26"/>
        </w:rPr>
        <w:t xml:space="preserve">       • Use a spoon to eat yogurt.</w:t>
      </w:r>
    </w:p>
    <w:p/>
    <w:p>
      <w:r>
        <w:rPr>
          <w:sz w:val="44"/>
        </w:rPr>
        <w:t xml:space="preserve">🍩 </w:t>
      </w:r>
      <w:r>
        <w:rPr>
          <w:b/>
          <w:sz w:val="44"/>
        </w:rPr>
        <w:t>Donut</w:t>
      </w:r>
      <w:r>
        <w:rPr>
          <w:color w:val="7F8C8D"/>
          <w:sz w:val="36"/>
        </w:rPr>
        <w:t xml:space="preserve"> (甜甜圈)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round donut.</w:t>
      </w:r>
    </w:p>
    <w:p>
      <w:r>
        <w:rPr>
          <w:sz w:val="26"/>
        </w:rPr>
        <w:t xml:space="preserve">       • Sweet donut!</w:t>
      </w:r>
    </w:p>
    <w:p>
      <w:r>
        <w:rPr>
          <w:sz w:val="26"/>
        </w:rPr>
        <w:t xml:space="preserve">       • I love donuts.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Donuts have a hole in the middle.</w:t>
      </w:r>
    </w:p>
    <w:p>
      <w:r>
        <w:rPr>
          <w:sz w:val="26"/>
        </w:rPr>
        <w:t xml:space="preserve">       • The donut has pink frosting.</w:t>
      </w:r>
    </w:p>
    <w:p>
      <w:r>
        <w:rPr>
          <w:sz w:val="26"/>
        </w:rPr>
        <w:t xml:space="preserve">       • This donut is delicious!</w:t>
      </w:r>
    </w:p>
    <w:p/>
    <w:p>
      <w:r>
        <w:rPr>
          <w:sz w:val="44"/>
        </w:rPr>
        <w:t xml:space="preserve">🍌 </w:t>
      </w:r>
      <w:r>
        <w:rPr>
          <w:b/>
          <w:sz w:val="44"/>
        </w:rPr>
        <w:t>Banana</w:t>
      </w:r>
      <w:r>
        <w:rPr>
          <w:color w:val="7F8C8D"/>
          <w:sz w:val="36"/>
        </w:rPr>
        <w:t xml:space="preserve"> (香蕉)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yellow banana.</w:t>
      </w:r>
    </w:p>
    <w:p>
      <w:r>
        <w:rPr>
          <w:sz w:val="26"/>
        </w:rPr>
        <w:t xml:space="preserve">       • I eat a banana.</w:t>
      </w:r>
    </w:p>
    <w:p>
      <w:r>
        <w:rPr>
          <w:sz w:val="26"/>
        </w:rPr>
        <w:t xml:space="preserve">       • Sweet banana!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Monkeys love bananas!</w:t>
      </w:r>
    </w:p>
    <w:p>
      <w:r>
        <w:rPr>
          <w:sz w:val="26"/>
        </w:rPr>
        <w:t xml:space="preserve">       • The banana is yellow and sweet.</w:t>
      </w:r>
    </w:p>
    <w:p>
      <w:r>
        <w:rPr>
          <w:sz w:val="26"/>
        </w:rPr>
        <w:t xml:space="preserve">       • Would you like a banana?</w:t>
      </w:r>
    </w:p>
    <w:p/>
    <w:p>
      <w:r>
        <w:rPr>
          <w:sz w:val="44"/>
        </w:rPr>
        <w:t xml:space="preserve">🎂 </w:t>
      </w:r>
      <w:r>
        <w:rPr>
          <w:b/>
          <w:sz w:val="44"/>
        </w:rPr>
        <w:t>Cake</w:t>
      </w:r>
      <w:r>
        <w:rPr>
          <w:color w:val="7F8C8D"/>
          <w:sz w:val="36"/>
        </w:rPr>
        <w:t xml:space="preserve"> (蛋糕)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birthday cake.</w:t>
      </w:r>
    </w:p>
    <w:p>
      <w:r>
        <w:rPr>
          <w:sz w:val="26"/>
        </w:rPr>
        <w:t xml:space="preserve">       • Yummy cake!</w:t>
      </w:r>
    </w:p>
    <w:p>
      <w:r>
        <w:rPr>
          <w:sz w:val="26"/>
        </w:rPr>
        <w:t xml:space="preserve">       • I love cake.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Happy birthday! Here's a cake for you.</w:t>
      </w:r>
    </w:p>
    <w:p>
      <w:r>
        <w:rPr>
          <w:sz w:val="26"/>
        </w:rPr>
        <w:t xml:space="preserve">       • The cake has candles on it.</w:t>
      </w:r>
    </w:p>
    <w:p>
      <w:r>
        <w:rPr>
          <w:sz w:val="26"/>
        </w:rPr>
        <w:t xml:space="preserve">       • Let's eat cake together!</w:t>
      </w:r>
    </w:p>
    <w:p/>
    <w:p>
      <w:r>
        <w:rPr>
          <w:sz w:val="44"/>
        </w:rPr>
        <w:t xml:space="preserve">🍉 </w:t>
      </w:r>
      <w:r>
        <w:rPr>
          <w:b/>
          <w:sz w:val="44"/>
        </w:rPr>
        <w:t>Watermelon</w:t>
      </w:r>
      <w:r>
        <w:rPr>
          <w:color w:val="7F8C8D"/>
          <w:sz w:val="36"/>
        </w:rPr>
        <w:t xml:space="preserve"> (西瓜)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big watermelon.</w:t>
      </w:r>
    </w:p>
    <w:p>
      <w:r>
        <w:rPr>
          <w:sz w:val="26"/>
        </w:rPr>
        <w:t xml:space="preserve">       • Sweet watermelon.</w:t>
      </w:r>
    </w:p>
    <w:p>
      <w:r>
        <w:rPr>
          <w:sz w:val="26"/>
        </w:rPr>
        <w:t xml:space="preserve">       • I like watermelon.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Watermelon is my favorite fruit!</w:t>
      </w:r>
    </w:p>
    <w:p>
      <w:r>
        <w:rPr>
          <w:sz w:val="26"/>
        </w:rPr>
        <w:t xml:space="preserve">       • The watermelon is green outside and red inside.</w:t>
      </w:r>
    </w:p>
    <w:p>
      <w:r>
        <w:rPr>
          <w:sz w:val="26"/>
        </w:rPr>
        <w:t xml:space="preserve">       • Let's eat watermelon on a hot day.</w:t>
      </w:r>
    </w:p>
    <w:p/>
    <w:p>
      <w:r>
        <w:rPr>
          <w:sz w:val="44"/>
        </w:rPr>
        <w:t xml:space="preserve">💧 </w:t>
      </w:r>
      <w:r>
        <w:rPr>
          <w:b/>
          <w:sz w:val="44"/>
        </w:rPr>
        <w:t>Water</w:t>
      </w:r>
      <w:r>
        <w:rPr>
          <w:color w:val="7F8C8D"/>
          <w:sz w:val="36"/>
        </w:rPr>
        <w:t xml:space="preserve"> (水)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Drink water.</w:t>
      </w:r>
    </w:p>
    <w:p>
      <w:r>
        <w:rPr>
          <w:sz w:val="26"/>
        </w:rPr>
        <w:t xml:space="preserve">       • A glass of water.</w:t>
      </w:r>
    </w:p>
    <w:p>
      <w:r>
        <w:rPr>
          <w:sz w:val="26"/>
        </w:rPr>
        <w:t xml:space="preserve">       • Fresh water.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Water is good for you.</w:t>
      </w:r>
    </w:p>
    <w:p>
      <w:r>
        <w:rPr>
          <w:sz w:val="26"/>
        </w:rPr>
        <w:t xml:space="preserve">       • I drink water every day.</w:t>
      </w:r>
    </w:p>
    <w:p>
      <w:r>
        <w:rPr>
          <w:sz w:val="26"/>
        </w:rPr>
        <w:t xml:space="preserve">       • The plants need water.</w:t>
      </w:r>
    </w:p>
    <w:p/>
    <w:p>
      <w:r>
        <w:rPr>
          <w:sz w:val="44"/>
        </w:rPr>
        <w:t xml:space="preserve">🍚 </w:t>
      </w:r>
      <w:r>
        <w:rPr>
          <w:b/>
          <w:sz w:val="44"/>
        </w:rPr>
        <w:t>Rice</w:t>
      </w:r>
      <w:r>
        <w:rPr>
          <w:color w:val="7F8C8D"/>
          <w:sz w:val="36"/>
        </w:rPr>
        <w:t xml:space="preserve"> (米饭)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Eat rice.</w:t>
      </w:r>
    </w:p>
    <w:p>
      <w:r>
        <w:rPr>
          <w:sz w:val="26"/>
        </w:rPr>
        <w:t xml:space="preserve">       • White rice.</w:t>
      </w:r>
    </w:p>
    <w:p>
      <w:r>
        <w:rPr>
          <w:sz w:val="26"/>
        </w:rPr>
        <w:t xml:space="preserve">       • A bowl of rice.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Rice is a healthy food.</w:t>
      </w:r>
    </w:p>
    <w:p>
      <w:r>
        <w:rPr>
          <w:sz w:val="26"/>
        </w:rPr>
        <w:t xml:space="preserve">       • I eat rice for lunch.</w:t>
      </w:r>
    </w:p>
    <w:p>
      <w:r>
        <w:rPr>
          <w:sz w:val="26"/>
        </w:rPr>
        <w:t xml:space="preserve">       • This rice is yummy!</w:t>
      </w:r>
    </w:p>
    <w:p/>
    <w:p>
      <w:r>
        <w:br w:type="page"/>
      </w:r>
    </w:p>
    <w:p>
      <w:r>
        <w:rPr>
          <w:b/>
          <w:color w:val="E74C3C"/>
          <w:sz w:val="52"/>
        </w:rPr>
        <w:t>Family</w:t>
      </w:r>
    </w:p>
    <w:p>
      <w:r>
        <w:rPr>
          <w:sz w:val="44"/>
        </w:rPr>
        <w:t xml:space="preserve">👩 </w:t>
      </w:r>
      <w:r>
        <w:rPr>
          <w:b/>
          <w:sz w:val="44"/>
        </w:rPr>
        <w:t>Mom</w:t>
      </w:r>
      <w:r>
        <w:rPr>
          <w:color w:val="7F8C8D"/>
          <w:sz w:val="36"/>
        </w:rPr>
        <w:t xml:space="preserve"> (妈妈)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My mom.</w:t>
      </w:r>
    </w:p>
    <w:p>
      <w:r>
        <w:rPr>
          <w:sz w:val="26"/>
        </w:rPr>
        <w:t xml:space="preserve">       • I love mom.</w:t>
      </w:r>
    </w:p>
    <w:p>
      <w:r>
        <w:rPr>
          <w:sz w:val="26"/>
        </w:rPr>
        <w:t xml:space="preserve">       • Mom is here.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Mom is cooking dinner.</w:t>
      </w:r>
    </w:p>
    <w:p>
      <w:r>
        <w:rPr>
          <w:sz w:val="26"/>
        </w:rPr>
        <w:t xml:space="preserve">       • I love my mom very much.</w:t>
      </w:r>
    </w:p>
    <w:p>
      <w:r>
        <w:rPr>
          <w:sz w:val="26"/>
        </w:rPr>
        <w:t xml:space="preserve">       • Mom reads me a story.</w:t>
      </w:r>
    </w:p>
    <w:p/>
    <w:p>
      <w:r>
        <w:rPr>
          <w:sz w:val="44"/>
        </w:rPr>
        <w:t xml:space="preserve">👨 </w:t>
      </w:r>
      <w:r>
        <w:rPr>
          <w:b/>
          <w:sz w:val="44"/>
        </w:rPr>
        <w:t>Dad</w:t>
      </w:r>
      <w:r>
        <w:rPr>
          <w:color w:val="7F8C8D"/>
          <w:sz w:val="36"/>
        </w:rPr>
        <w:t xml:space="preserve"> (爸爸)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My dad.</w:t>
      </w:r>
    </w:p>
    <w:p>
      <w:r>
        <w:rPr>
          <w:sz w:val="26"/>
        </w:rPr>
        <w:t xml:space="preserve">       • Dad is tall.</w:t>
      </w:r>
    </w:p>
    <w:p>
      <w:r>
        <w:rPr>
          <w:sz w:val="26"/>
        </w:rPr>
        <w:t xml:space="preserve">       • I love dad.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Dad is playing with me.</w:t>
      </w:r>
    </w:p>
    <w:p>
      <w:r>
        <w:rPr>
          <w:sz w:val="26"/>
        </w:rPr>
        <w:t xml:space="preserve">       • My dad is strong.</w:t>
      </w:r>
    </w:p>
    <w:p>
      <w:r>
        <w:rPr>
          <w:sz w:val="26"/>
        </w:rPr>
        <w:t xml:space="preserve">       • Dad helps me with homework.</w:t>
      </w:r>
    </w:p>
    <w:p/>
    <w:p>
      <w:r>
        <w:rPr>
          <w:sz w:val="44"/>
        </w:rPr>
        <w:t xml:space="preserve">👴 </w:t>
      </w:r>
      <w:r>
        <w:rPr>
          <w:b/>
          <w:sz w:val="44"/>
        </w:rPr>
        <w:t>Grandpa</w:t>
      </w:r>
      <w:r>
        <w:rPr>
          <w:color w:val="7F8C8D"/>
          <w:sz w:val="36"/>
        </w:rPr>
        <w:t xml:space="preserve"> (爷爷)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My grandpa.</w:t>
      </w:r>
    </w:p>
    <w:p>
      <w:r>
        <w:rPr>
          <w:sz w:val="26"/>
        </w:rPr>
        <w:t xml:space="preserve">       • Grandpa loves me.</w:t>
      </w:r>
    </w:p>
    <w:p>
      <w:r>
        <w:rPr>
          <w:sz w:val="26"/>
        </w:rPr>
        <w:t xml:space="preserve">       • Grandpa is kind.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Grandpa tells me stories.</w:t>
      </w:r>
    </w:p>
    <w:p>
      <w:r>
        <w:rPr>
          <w:sz w:val="26"/>
        </w:rPr>
        <w:t xml:space="preserve">       • I love my grandpa very much.</w:t>
      </w:r>
    </w:p>
    <w:p>
      <w:r>
        <w:rPr>
          <w:sz w:val="26"/>
        </w:rPr>
        <w:t xml:space="preserve">       • Grandpa has gray hair.</w:t>
      </w:r>
    </w:p>
    <w:p/>
    <w:p>
      <w:r>
        <w:rPr>
          <w:sz w:val="44"/>
        </w:rPr>
        <w:t xml:space="preserve">👵 </w:t>
      </w:r>
      <w:r>
        <w:rPr>
          <w:b/>
          <w:sz w:val="44"/>
        </w:rPr>
        <w:t>Grandma</w:t>
      </w:r>
      <w:r>
        <w:rPr>
          <w:color w:val="7F8C8D"/>
          <w:sz w:val="36"/>
        </w:rPr>
        <w:t xml:space="preserve"> (奶奶)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My grandma.</w:t>
      </w:r>
    </w:p>
    <w:p>
      <w:r>
        <w:rPr>
          <w:sz w:val="26"/>
        </w:rPr>
        <w:t xml:space="preserve">       • Grandma is sweet.</w:t>
      </w:r>
    </w:p>
    <w:p>
      <w:r>
        <w:rPr>
          <w:sz w:val="26"/>
        </w:rPr>
        <w:t xml:space="preserve">       • I love grandma.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Grandma makes yummy cookies.</w:t>
      </w:r>
    </w:p>
    <w:p>
      <w:r>
        <w:rPr>
          <w:sz w:val="26"/>
        </w:rPr>
        <w:t xml:space="preserve">       • My grandma is very kind.</w:t>
      </w:r>
    </w:p>
    <w:p>
      <w:r>
        <w:rPr>
          <w:sz w:val="26"/>
        </w:rPr>
        <w:t xml:space="preserve">       • Grandma reads books to me.</w:t>
      </w:r>
    </w:p>
    <w:p/>
    <w:p>
      <w:r>
        <w:rPr>
          <w:sz w:val="44"/>
        </w:rPr>
        <w:t xml:space="preserve">👶 </w:t>
      </w:r>
      <w:r>
        <w:rPr>
          <w:b/>
          <w:sz w:val="44"/>
        </w:rPr>
        <w:t>Baby</w:t>
      </w:r>
      <w:r>
        <w:rPr>
          <w:color w:val="7F8C8D"/>
          <w:sz w:val="36"/>
        </w:rPr>
        <w:t xml:space="preserve"> (宝宝)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cute baby.</w:t>
      </w:r>
    </w:p>
    <w:p>
      <w:r>
        <w:rPr>
          <w:sz w:val="26"/>
        </w:rPr>
        <w:t xml:space="preserve">       • The baby is small.</w:t>
      </w:r>
    </w:p>
    <w:p>
      <w:r>
        <w:rPr>
          <w:sz w:val="26"/>
        </w:rPr>
        <w:t xml:space="preserve">       • My baby brother.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baby is sleeping.</w:t>
      </w:r>
    </w:p>
    <w:p>
      <w:r>
        <w:rPr>
          <w:sz w:val="26"/>
        </w:rPr>
        <w:t xml:space="preserve">       • Look at the cute baby!</w:t>
      </w:r>
    </w:p>
    <w:p>
      <w:r>
        <w:rPr>
          <w:sz w:val="26"/>
        </w:rPr>
        <w:t xml:space="preserve">       • The baby cries when hungry.</w:t>
      </w:r>
    </w:p>
    <w:p/>
    <w:p>
      <w:r>
        <w:br w:type="page"/>
      </w:r>
    </w:p>
    <w:p>
      <w:r>
        <w:rPr>
          <w:b/>
          <w:color w:val="E74C3C"/>
          <w:sz w:val="52"/>
        </w:rPr>
        <w:t>Colors</w:t>
      </w:r>
    </w:p>
    <w:p>
      <w:r>
        <w:rPr>
          <w:sz w:val="44"/>
        </w:rPr>
        <w:t xml:space="preserve">🔴 </w:t>
      </w:r>
      <w:r>
        <w:rPr>
          <w:b/>
          <w:sz w:val="44"/>
        </w:rPr>
        <w:t>Red</w:t>
      </w:r>
      <w:r>
        <w:rPr>
          <w:color w:val="7F8C8D"/>
          <w:sz w:val="36"/>
        </w:rPr>
        <w:t xml:space="preserve"> (红色)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Red apple.</w:t>
      </w:r>
    </w:p>
    <w:p>
      <w:r>
        <w:rPr>
          <w:sz w:val="26"/>
        </w:rPr>
        <w:t xml:space="preserve">       • The color red.</w:t>
      </w:r>
    </w:p>
    <w:p>
      <w:r>
        <w:rPr>
          <w:sz w:val="26"/>
        </w:rPr>
        <w:t xml:space="preserve">       • I see red.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Apples are red.</w:t>
      </w:r>
    </w:p>
    <w:p>
      <w:r>
        <w:rPr>
          <w:sz w:val="26"/>
        </w:rPr>
        <w:t xml:space="preserve">       • I like the red dress.</w:t>
      </w:r>
    </w:p>
    <w:p>
      <w:r>
        <w:rPr>
          <w:sz w:val="26"/>
        </w:rPr>
        <w:t xml:space="preserve">       • The red ball is big.</w:t>
      </w:r>
    </w:p>
    <w:p/>
    <w:p>
      <w:r>
        <w:rPr>
          <w:sz w:val="44"/>
        </w:rPr>
        <w:t xml:space="preserve">🟢 </w:t>
      </w:r>
      <w:r>
        <w:rPr>
          <w:b/>
          <w:sz w:val="44"/>
        </w:rPr>
        <w:t>Green</w:t>
      </w:r>
      <w:r>
        <w:rPr>
          <w:color w:val="7F8C8D"/>
          <w:sz w:val="36"/>
        </w:rPr>
        <w:t xml:space="preserve"> (绿色)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Green grass.</w:t>
      </w:r>
    </w:p>
    <w:p>
      <w:r>
        <w:rPr>
          <w:sz w:val="26"/>
        </w:rPr>
        <w:t xml:space="preserve">       • The color green.</w:t>
      </w:r>
    </w:p>
    <w:p>
      <w:r>
        <w:rPr>
          <w:sz w:val="26"/>
        </w:rPr>
        <w:t xml:space="preserve">       • Green leaves.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Grass is green.</w:t>
      </w:r>
    </w:p>
    <w:p>
      <w:r>
        <w:rPr>
          <w:sz w:val="26"/>
        </w:rPr>
        <w:t xml:space="preserve">       • I see a green frog.</w:t>
      </w:r>
    </w:p>
    <w:p>
      <w:r>
        <w:rPr>
          <w:sz w:val="26"/>
        </w:rPr>
        <w:t xml:space="preserve">       • The tree has green leaves.</w:t>
      </w:r>
    </w:p>
    <w:p/>
    <w:p>
      <w:r>
        <w:rPr>
          <w:sz w:val="44"/>
        </w:rPr>
        <w:t xml:space="preserve">🔵 </w:t>
      </w:r>
      <w:r>
        <w:rPr>
          <w:b/>
          <w:sz w:val="44"/>
        </w:rPr>
        <w:t>Blue</w:t>
      </w:r>
      <w:r>
        <w:rPr>
          <w:color w:val="7F8C8D"/>
          <w:sz w:val="36"/>
        </w:rPr>
        <w:t xml:space="preserve"> (蓝色)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Blue sky.</w:t>
      </w:r>
    </w:p>
    <w:p>
      <w:r>
        <w:rPr>
          <w:sz w:val="26"/>
        </w:rPr>
        <w:t xml:space="preserve">       • The color blue.</w:t>
      </w:r>
    </w:p>
    <w:p>
      <w:r>
        <w:rPr>
          <w:sz w:val="26"/>
        </w:rPr>
        <w:t xml:space="preserve">       • Blue bird.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sky is blue.</w:t>
      </w:r>
    </w:p>
    <w:p>
      <w:r>
        <w:rPr>
          <w:sz w:val="26"/>
        </w:rPr>
        <w:t xml:space="preserve">       • I have a blue car.</w:t>
      </w:r>
    </w:p>
    <w:p>
      <w:r>
        <w:rPr>
          <w:sz w:val="26"/>
        </w:rPr>
        <w:t xml:space="preserve">       • Blue is a beautiful color.</w:t>
      </w:r>
    </w:p>
    <w:p/>
    <w:p>
      <w:r>
        <w:rPr>
          <w:sz w:val="44"/>
        </w:rPr>
        <w:t xml:space="preserve">⚪ </w:t>
      </w:r>
      <w:r>
        <w:rPr>
          <w:b/>
          <w:sz w:val="44"/>
        </w:rPr>
        <w:t>White</w:t>
      </w:r>
      <w:r>
        <w:rPr>
          <w:color w:val="7F8C8D"/>
          <w:sz w:val="36"/>
        </w:rPr>
        <w:t xml:space="preserve"> (白色)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White snow.</w:t>
      </w:r>
    </w:p>
    <w:p>
      <w:r>
        <w:rPr>
          <w:sz w:val="26"/>
        </w:rPr>
        <w:t xml:space="preserve">       • The color white.</w:t>
      </w:r>
    </w:p>
    <w:p>
      <w:r>
        <w:rPr>
          <w:sz w:val="26"/>
        </w:rPr>
        <w:t xml:space="preserve">       • White clouds.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Snow is white.</w:t>
      </w:r>
    </w:p>
    <w:p>
      <w:r>
        <w:rPr>
          <w:sz w:val="26"/>
        </w:rPr>
        <w:t xml:space="preserve">       • I see white clouds in the sky.</w:t>
      </w:r>
    </w:p>
    <w:p>
      <w:r>
        <w:rPr>
          <w:sz w:val="26"/>
        </w:rPr>
        <w:t xml:space="preserve">       • The cat is white and fluffy.</w:t>
      </w:r>
    </w:p>
    <w:p/>
    <w:p>
      <w:r>
        <w:rPr>
          <w:sz w:val="44"/>
        </w:rPr>
        <w:t xml:space="preserve">⚫ </w:t>
      </w:r>
      <w:r>
        <w:rPr>
          <w:b/>
          <w:sz w:val="44"/>
        </w:rPr>
        <w:t>Black</w:t>
      </w:r>
      <w:r>
        <w:rPr>
          <w:color w:val="7F8C8D"/>
          <w:sz w:val="36"/>
        </w:rPr>
        <w:t xml:space="preserve"> (黑色)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Black cat.</w:t>
      </w:r>
    </w:p>
    <w:p>
      <w:r>
        <w:rPr>
          <w:sz w:val="26"/>
        </w:rPr>
        <w:t xml:space="preserve">       • The color black.</w:t>
      </w:r>
    </w:p>
    <w:p>
      <w:r>
        <w:rPr>
          <w:sz w:val="26"/>
        </w:rPr>
        <w:t xml:space="preserve">       • Black bird.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cat has black fur.</w:t>
      </w:r>
    </w:p>
    <w:p>
      <w:r>
        <w:rPr>
          <w:sz w:val="26"/>
        </w:rPr>
        <w:t xml:space="preserve">       • I see a black bird.</w:t>
      </w:r>
    </w:p>
    <w:p>
      <w:r>
        <w:rPr>
          <w:sz w:val="26"/>
        </w:rPr>
        <w:t xml:space="preserve">       • Black and white are opposite colors.</w:t>
      </w:r>
    </w:p>
    <w:p/>
    <w:p>
      <w:r>
        <w:rPr>
          <w:sz w:val="44"/>
        </w:rPr>
        <w:t xml:space="preserve">🟤 </w:t>
      </w:r>
      <w:r>
        <w:rPr>
          <w:b/>
          <w:sz w:val="44"/>
        </w:rPr>
        <w:t>Brown</w:t>
      </w:r>
      <w:r>
        <w:rPr>
          <w:color w:val="7F8C8D"/>
          <w:sz w:val="36"/>
        </w:rPr>
        <w:t xml:space="preserve"> (棕色)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Brown bear.</w:t>
      </w:r>
    </w:p>
    <w:p>
      <w:r>
        <w:rPr>
          <w:sz w:val="26"/>
        </w:rPr>
        <w:t xml:space="preserve">       • The color brown.</w:t>
      </w:r>
    </w:p>
    <w:p>
      <w:r>
        <w:rPr>
          <w:sz w:val="26"/>
        </w:rPr>
        <w:t xml:space="preserve">       • Brown bread.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bear has brown fur.</w:t>
      </w:r>
    </w:p>
    <w:p>
      <w:r>
        <w:rPr>
          <w:sz w:val="26"/>
        </w:rPr>
        <w:t xml:space="preserve">       • Chocolate is brown.</w:t>
      </w:r>
    </w:p>
    <w:p>
      <w:r>
        <w:rPr>
          <w:sz w:val="26"/>
        </w:rPr>
        <w:t xml:space="preserve">       • I like brown shoes.</w:t>
      </w:r>
    </w:p>
    <w:p/>
    <w:p>
      <w:r>
        <w:rPr>
          <w:sz w:val="44"/>
        </w:rPr>
        <w:t xml:space="preserve">🟡 </w:t>
      </w:r>
      <w:r>
        <w:rPr>
          <w:b/>
          <w:sz w:val="44"/>
        </w:rPr>
        <w:t>Yellow</w:t>
      </w:r>
      <w:r>
        <w:rPr>
          <w:color w:val="7F8C8D"/>
          <w:sz w:val="36"/>
        </w:rPr>
        <w:t xml:space="preserve"> (黄色)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Yellow sun.</w:t>
      </w:r>
    </w:p>
    <w:p>
      <w:r>
        <w:rPr>
          <w:sz w:val="26"/>
        </w:rPr>
        <w:t xml:space="preserve">       • The color yellow.</w:t>
      </w:r>
    </w:p>
    <w:p>
      <w:r>
        <w:rPr>
          <w:sz w:val="26"/>
        </w:rPr>
        <w:t xml:space="preserve">       • Yellow banana.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sun is yellow.</w:t>
      </w:r>
    </w:p>
    <w:p>
      <w:r>
        <w:rPr>
          <w:sz w:val="26"/>
        </w:rPr>
        <w:t xml:space="preserve">       • Bananas are yellow.</w:t>
      </w:r>
    </w:p>
    <w:p>
      <w:r>
        <w:rPr>
          <w:sz w:val="26"/>
        </w:rPr>
        <w:t xml:space="preserve">       • I see a yellow butterfly.</w:t>
      </w:r>
    </w:p>
    <w:p/>
    <w:p>
      <w:r>
        <w:rPr>
          <w:sz w:val="44"/>
        </w:rPr>
        <w:t xml:space="preserve">🟣 </w:t>
      </w:r>
      <w:r>
        <w:rPr>
          <w:b/>
          <w:sz w:val="44"/>
        </w:rPr>
        <w:t>Purple</w:t>
      </w:r>
      <w:r>
        <w:rPr>
          <w:color w:val="7F8C8D"/>
          <w:sz w:val="36"/>
        </w:rPr>
        <w:t xml:space="preserve"> (紫色)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Purple flower.</w:t>
      </w:r>
    </w:p>
    <w:p>
      <w:r>
        <w:rPr>
          <w:sz w:val="26"/>
        </w:rPr>
        <w:t xml:space="preserve">       • The color purple.</w:t>
      </w:r>
    </w:p>
    <w:p>
      <w:r>
        <w:rPr>
          <w:sz w:val="26"/>
        </w:rPr>
        <w:t xml:space="preserve">       • Purple grapes.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Grapes can be purple.</w:t>
      </w:r>
    </w:p>
    <w:p>
      <w:r>
        <w:rPr>
          <w:sz w:val="26"/>
        </w:rPr>
        <w:t xml:space="preserve">       • I like purple flowers.</w:t>
      </w:r>
    </w:p>
    <w:p>
      <w:r>
        <w:rPr>
          <w:sz w:val="26"/>
        </w:rPr>
        <w:t xml:space="preserve">       • The butterfly has purple wings.</w:t>
      </w:r>
    </w:p>
    <w:p/>
    <w:p>
      <w:r>
        <w:br w:type="page"/>
      </w:r>
    </w:p>
    <w:p>
      <w:r>
        <w:rPr>
          <w:b/>
          <w:color w:val="E74C3C"/>
          <w:sz w:val="52"/>
        </w:rPr>
        <w:t>Adjectives</w:t>
      </w:r>
    </w:p>
    <w:p>
      <w:r>
        <w:rPr>
          <w:sz w:val="44"/>
        </w:rPr>
        <w:t xml:space="preserve">🐘 </w:t>
      </w:r>
      <w:r>
        <w:rPr>
          <w:b/>
          <w:sz w:val="44"/>
        </w:rPr>
        <w:t>Big</w:t>
      </w:r>
      <w:r>
        <w:rPr>
          <w:color w:val="7F8C8D"/>
          <w:sz w:val="36"/>
        </w:rPr>
        <w:t xml:space="preserve"> (大的)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big dog.</w:t>
      </w:r>
    </w:p>
    <w:p>
      <w:r>
        <w:rPr>
          <w:sz w:val="26"/>
        </w:rPr>
        <w:t xml:space="preserve">       • Big and small.</w:t>
      </w:r>
    </w:p>
    <w:p>
      <w:r>
        <w:rPr>
          <w:sz w:val="26"/>
        </w:rPr>
        <w:t xml:space="preserve">       • It's big!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elephant is very big.</w:t>
      </w:r>
    </w:p>
    <w:p>
      <w:r>
        <w:rPr>
          <w:sz w:val="26"/>
        </w:rPr>
        <w:t xml:space="preserve">       • I have a big brother.</w:t>
      </w:r>
    </w:p>
    <w:p>
      <w:r>
        <w:rPr>
          <w:sz w:val="26"/>
        </w:rPr>
        <w:t xml:space="preserve">       • This house is big!</w:t>
      </w:r>
    </w:p>
    <w:p/>
    <w:p>
      <w:r>
        <w:rPr>
          <w:sz w:val="44"/>
        </w:rPr>
        <w:t xml:space="preserve">🐭 </w:t>
      </w:r>
      <w:r>
        <w:rPr>
          <w:b/>
          <w:sz w:val="44"/>
        </w:rPr>
        <w:t>Small</w:t>
      </w:r>
      <w:r>
        <w:rPr>
          <w:color w:val="7F8C8D"/>
          <w:sz w:val="36"/>
        </w:rPr>
        <w:t xml:space="preserve"> (小的)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small mouse.</w:t>
      </w:r>
    </w:p>
    <w:p>
      <w:r>
        <w:rPr>
          <w:sz w:val="26"/>
        </w:rPr>
        <w:t xml:space="preserve">       • Small and cute.</w:t>
      </w:r>
    </w:p>
    <w:p>
      <w:r>
        <w:rPr>
          <w:sz w:val="26"/>
        </w:rPr>
        <w:t xml:space="preserve">       • It's small.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mouse is very small.</w:t>
      </w:r>
    </w:p>
    <w:p>
      <w:r>
        <w:rPr>
          <w:sz w:val="26"/>
        </w:rPr>
        <w:t xml:space="preserve">       • I have a small toy.</w:t>
      </w:r>
    </w:p>
    <w:p>
      <w:r>
        <w:rPr>
          <w:sz w:val="26"/>
        </w:rPr>
        <w:t xml:space="preserve">       • Small things can be precious.</w:t>
      </w:r>
    </w:p>
    <w:p/>
    <w:p>
      <w:r>
        <w:rPr>
          <w:sz w:val="44"/>
        </w:rPr>
        <w:t xml:space="preserve">🦒 </w:t>
      </w:r>
      <w:r>
        <w:rPr>
          <w:b/>
          <w:sz w:val="44"/>
        </w:rPr>
        <w:t>Tall</w:t>
      </w:r>
      <w:r>
        <w:rPr>
          <w:color w:val="7F8C8D"/>
          <w:sz w:val="36"/>
        </w:rPr>
        <w:t xml:space="preserve"> (高的)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tall tree.</w:t>
      </w:r>
    </w:p>
    <w:p>
      <w:r>
        <w:rPr>
          <w:sz w:val="26"/>
        </w:rPr>
        <w:t xml:space="preserve">       • Tall and short.</w:t>
      </w:r>
    </w:p>
    <w:p>
      <w:r>
        <w:rPr>
          <w:sz w:val="26"/>
        </w:rPr>
        <w:t xml:space="preserve">       • He is tall.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giraffe is very tall.</w:t>
      </w:r>
    </w:p>
    <w:p>
      <w:r>
        <w:rPr>
          <w:sz w:val="26"/>
        </w:rPr>
        <w:t xml:space="preserve">       • My dad is tall.</w:t>
      </w:r>
    </w:p>
    <w:p>
      <w:r>
        <w:rPr>
          <w:sz w:val="26"/>
        </w:rPr>
        <w:t xml:space="preserve">       • This building is tall!</w:t>
      </w:r>
    </w:p>
    <w:p/>
    <w:p>
      <w:r>
        <w:rPr>
          <w:sz w:val="44"/>
        </w:rPr>
        <w:t xml:space="preserve">🧸 </w:t>
      </w:r>
      <w:r>
        <w:rPr>
          <w:b/>
          <w:sz w:val="44"/>
        </w:rPr>
        <w:t>Short</w:t>
      </w:r>
      <w:r>
        <w:rPr>
          <w:color w:val="7F8C8D"/>
          <w:sz w:val="36"/>
        </w:rPr>
        <w:t xml:space="preserve"> (矮的/短的)</w:t>
      </w:r>
    </w:p>
    <w:p>
      <w:r>
        <w:rPr>
          <w:b/>
          <w:color w:val="3498DB"/>
          <w:sz w:val="28"/>
        </w:rPr>
        <w:t xml:space="preserve">   📝 简单短语：</w:t>
      </w:r>
    </w:p>
    <w:p>
      <w:r>
        <w:rPr>
          <w:sz w:val="26"/>
        </w:rPr>
        <w:t xml:space="preserve">       • A short dog.</w:t>
      </w:r>
    </w:p>
    <w:p>
      <w:r>
        <w:rPr>
          <w:sz w:val="26"/>
        </w:rPr>
        <w:t xml:space="preserve">       • Short and tall.</w:t>
      </w:r>
    </w:p>
    <w:p>
      <w:r>
        <w:rPr>
          <w:sz w:val="26"/>
        </w:rPr>
        <w:t xml:space="preserve">       • It's short.</w:t>
      </w:r>
    </w:p>
    <w:p>
      <w:r>
        <w:rPr>
          <w:b/>
          <w:color w:val="27AE60"/>
          <w:sz w:val="28"/>
        </w:rPr>
        <w:t xml:space="preserve">   💬 实用例句：</w:t>
      </w:r>
    </w:p>
    <w:p>
      <w:r>
        <w:rPr>
          <w:sz w:val="26"/>
        </w:rPr>
        <w:t xml:space="preserve">       • The dog has short legs.</w:t>
      </w:r>
    </w:p>
    <w:p>
      <w:r>
        <w:rPr>
          <w:sz w:val="26"/>
        </w:rPr>
        <w:t xml:space="preserve">       • This pencil is short.</w:t>
      </w:r>
    </w:p>
    <w:p>
      <w:r>
        <w:rPr>
          <w:sz w:val="26"/>
        </w:rPr>
        <w:t xml:space="preserve">       • My little sister is short.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