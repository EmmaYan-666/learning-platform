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0110B" w14:textId="77777777" w:rsidR="005E190D" w:rsidRPr="00EA6BDA" w:rsidRDefault="00000000">
      <w:pPr>
        <w:jc w:val="center"/>
        <w:rPr>
          <w:rFonts w:ascii="苹方-简" w:eastAsia="苹方-简" w:hAnsi="苹方-简"/>
          <w:lang w:eastAsia="zh-CN"/>
        </w:rPr>
      </w:pPr>
      <w:r w:rsidRPr="00EA6BDA">
        <w:rPr>
          <w:rFonts w:ascii="Apple Color Emoji" w:eastAsia="苹方-简" w:hAnsi="Apple Color Emoji" w:cs="Apple Color Emoji"/>
          <w:b/>
          <w:color w:val="2E86C1"/>
          <w:sz w:val="56"/>
          <w:lang w:eastAsia="zh-CN"/>
        </w:rPr>
        <w:t>📚</w:t>
      </w:r>
      <w:r w:rsidRPr="00EA6BDA">
        <w:rPr>
          <w:rFonts w:ascii="苹方-简" w:eastAsia="苹方-简" w:hAnsi="苹方-简"/>
          <w:b/>
          <w:color w:val="2E86C1"/>
          <w:sz w:val="56"/>
          <w:lang w:eastAsia="zh-CN"/>
        </w:rPr>
        <w:t xml:space="preserve"> 英语短语和例句学习</w:t>
      </w:r>
    </w:p>
    <w:p w14:paraId="61091D16" w14:textId="77777777" w:rsidR="005E190D" w:rsidRPr="00EA6BDA" w:rsidRDefault="00000000">
      <w:pPr>
        <w:rPr>
          <w:rFonts w:ascii="苹方-简" w:eastAsia="苹方-简" w:hAnsi="苹方-简"/>
          <w:lang w:eastAsia="zh-CN"/>
        </w:rPr>
      </w:pPr>
      <w:r w:rsidRPr="00EA6BDA">
        <w:rPr>
          <w:rFonts w:ascii="Apple Color Emoji" w:eastAsia="苹方-简" w:hAnsi="Apple Color Emoji" w:cs="Apple Color Emoji"/>
          <w:b/>
          <w:color w:val="E74C3C"/>
          <w:sz w:val="40"/>
          <w:lang w:eastAsia="zh-CN"/>
        </w:rPr>
        <w:t>🐾</w:t>
      </w:r>
      <w:r w:rsidRPr="00EA6BDA">
        <w:rPr>
          <w:rFonts w:ascii="苹方-简" w:eastAsia="苹方-简" w:hAnsi="苹方-简"/>
          <w:b/>
          <w:color w:val="E74C3C"/>
          <w:sz w:val="40"/>
          <w:lang w:eastAsia="zh-CN"/>
        </w:rPr>
        <w:t xml:space="preserve"> 动物篇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050FD371" w14:textId="77777777">
        <w:trPr>
          <w:jc w:val="center"/>
        </w:trPr>
        <w:tc>
          <w:tcPr>
            <w:tcW w:w="2160" w:type="dxa"/>
            <w:tcBorders>
              <w:top w:val="single" w:sz="8" w:space="0" w:color="FF8C00"/>
              <w:left w:val="single" w:sz="8" w:space="0" w:color="FF8C00"/>
              <w:bottom w:val="single" w:sz="8" w:space="0" w:color="FF8C00"/>
              <w:right w:val="single" w:sz="8" w:space="0" w:color="FF8C00"/>
            </w:tcBorders>
            <w:shd w:val="clear" w:color="auto" w:fill="FFF8DC"/>
          </w:tcPr>
          <w:p w14:paraId="35ADB0EE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🐕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Dog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</w:t>
            </w:r>
            <w:proofErr w:type="spellStart"/>
            <w:r w:rsidRPr="00EA6BDA">
              <w:rPr>
                <w:rFonts w:ascii="苹方-简" w:eastAsia="苹方-简" w:hAnsi="苹方-简"/>
                <w:color w:val="7F8C8D"/>
                <w:sz w:val="28"/>
              </w:rPr>
              <w:t>小狗</w:t>
            </w:r>
            <w:proofErr w:type="spellEnd"/>
            <w:r w:rsidRPr="00EA6BDA">
              <w:rPr>
                <w:rFonts w:ascii="苹方-简" w:eastAsia="苹方-简" w:hAnsi="苹方-简"/>
                <w:color w:val="7F8C8D"/>
                <w:sz w:val="28"/>
              </w:rPr>
              <w:t>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63696F6E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This is a dog.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have a dog.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dog is cute.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5EE4A80D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Look at the dog! It's running.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My dog likes to play with a ball.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Can you say 'dog'?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4B2F4BED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79027297" w14:textId="77777777">
        <w:trPr>
          <w:jc w:val="center"/>
        </w:trPr>
        <w:tc>
          <w:tcPr>
            <w:tcW w:w="2160" w:type="dxa"/>
            <w:tcBorders>
              <w:top w:val="single" w:sz="8" w:space="0" w:color="FFB6C1"/>
              <w:left w:val="single" w:sz="8" w:space="0" w:color="FFB6C1"/>
              <w:bottom w:val="single" w:sz="8" w:space="0" w:color="FFB6C1"/>
              <w:right w:val="single" w:sz="8" w:space="0" w:color="FFB6C1"/>
            </w:tcBorders>
            <w:shd w:val="clear" w:color="auto" w:fill="FFF0F5"/>
          </w:tcPr>
          <w:p w14:paraId="70808D93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🐱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Cat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(小猫)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0EC42F60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This is a cat.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see a cat.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cat is sleeping.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175A29CE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The cat says 'meow'.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Do you like cats?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cat is drinking milk.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6DF2F1E1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3D0B6D0E" w14:textId="77777777">
        <w:trPr>
          <w:jc w:val="center"/>
        </w:trPr>
        <w:tc>
          <w:tcPr>
            <w:tcW w:w="2160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auto" w:fill="F5F5F5"/>
          </w:tcPr>
          <w:p w14:paraId="1C363BA7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🐭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Mouse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(老鼠)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679B3355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A little mouse.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mouse is small.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see a mouse.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480D3086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The mouse likes cheese.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Be quiet like a mouse!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mouse runs fast.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7A638CE5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09773FE1" w14:textId="77777777">
        <w:trPr>
          <w:jc w:val="center"/>
        </w:trPr>
        <w:tc>
          <w:tcPr>
            <w:tcW w:w="2160" w:type="dxa"/>
            <w:tcBorders>
              <w:top w:val="single" w:sz="8" w:space="0" w:color="FFD700"/>
              <w:left w:val="single" w:sz="8" w:space="0" w:color="FFD700"/>
              <w:bottom w:val="single" w:sz="8" w:space="0" w:color="FFD700"/>
              <w:right w:val="single" w:sz="8" w:space="0" w:color="FFD700"/>
            </w:tcBorders>
            <w:shd w:val="clear" w:color="auto" w:fill="FFFACD"/>
          </w:tcPr>
          <w:p w14:paraId="58213316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lastRenderedPageBreak/>
              <w:t>🦁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Lion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(狮子)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0CB1C39D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A big lion.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lion is strong.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hear a lion.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1AAA11BD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The lion is the king of the jungle.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Lions say 'roar'!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Look at the lion's mane.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3EDA4167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62F66E80" w14:textId="77777777">
        <w:trPr>
          <w:jc w:val="center"/>
        </w:trPr>
        <w:tc>
          <w:tcPr>
            <w:tcW w:w="2160" w:type="dxa"/>
            <w:tcBorders>
              <w:top w:val="single" w:sz="8" w:space="0" w:color="CD853F"/>
              <w:left w:val="single" w:sz="8" w:space="0" w:color="CD853F"/>
              <w:bottom w:val="single" w:sz="8" w:space="0" w:color="CD853F"/>
              <w:right w:val="single" w:sz="8" w:space="0" w:color="CD853F"/>
            </w:tcBorders>
            <w:shd w:val="clear" w:color="auto" w:fill="FAEBD7"/>
          </w:tcPr>
          <w:p w14:paraId="560BDBC4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🐆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Leopard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(豹子)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1FFAD5C2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A spotted leopard.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leopard runs fast.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Look at the leopard.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74E72800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Leopards have spots.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leopard is climbing a tree.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Can you spot the leopard?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22FA10EC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4DF5781B" w14:textId="77777777">
        <w:trPr>
          <w:jc w:val="center"/>
        </w:trPr>
        <w:tc>
          <w:tcPr>
            <w:tcW w:w="2160" w:type="dxa"/>
            <w:tcBorders>
              <w:top w:val="single" w:sz="8" w:space="0" w:color="708090"/>
              <w:left w:val="single" w:sz="8" w:space="0" w:color="708090"/>
              <w:bottom w:val="single" w:sz="8" w:space="0" w:color="708090"/>
              <w:right w:val="single" w:sz="8" w:space="0" w:color="708090"/>
            </w:tcBorders>
            <w:shd w:val="clear" w:color="auto" w:fill="F5F5F5"/>
          </w:tcPr>
          <w:p w14:paraId="6E680134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🐘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Elephant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(大象)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27030F12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A big elephant.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elephant has a trunk.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Gray elephant.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3B65DDA9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Elephants are the biggest land animals.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elephant is using its trunk.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Look at the elephant's big ears!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5D0D8A3C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7735E315" w14:textId="77777777">
        <w:trPr>
          <w:jc w:val="center"/>
        </w:trPr>
        <w:tc>
          <w:tcPr>
            <w:tcW w:w="2160" w:type="dxa"/>
            <w:tcBorders>
              <w:top w:val="single" w:sz="8" w:space="0" w:color="3498DB"/>
              <w:left w:val="single" w:sz="8" w:space="0" w:color="3498DB"/>
              <w:bottom w:val="single" w:sz="8" w:space="0" w:color="3498DB"/>
              <w:right w:val="single" w:sz="8" w:space="0" w:color="3498DB"/>
            </w:tcBorders>
            <w:shd w:val="clear" w:color="auto" w:fill="EBF5FB"/>
          </w:tcPr>
          <w:p w14:paraId="6B7D053F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🐦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Bird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lastRenderedPageBreak/>
              <w:t>(小鸟)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363F3FD8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lastRenderedPageBreak/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A little bird.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bird can fly.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see a bird.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338101FC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Look at the bird in the tree!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bird is singing.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Birds have wings and can fly.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695581DB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3F907EF5" w14:textId="77777777">
        <w:trPr>
          <w:jc w:val="center"/>
        </w:trPr>
        <w:tc>
          <w:tcPr>
            <w:tcW w:w="2160" w:type="dxa"/>
            <w:tcBorders>
              <w:top w:val="single" w:sz="8" w:space="0" w:color="5DADE2"/>
              <w:left w:val="single" w:sz="8" w:space="0" w:color="5DADE2"/>
              <w:bottom w:val="single" w:sz="8" w:space="0" w:color="5DADE2"/>
              <w:right w:val="single" w:sz="8" w:space="0" w:color="5DADE2"/>
            </w:tcBorders>
            <w:shd w:val="clear" w:color="auto" w:fill="E8F6F3"/>
          </w:tcPr>
          <w:p w14:paraId="106397B0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🐟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Fish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(鱼)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57BEE858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A small fish.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fish swims.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like fish.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51E454A7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Fish live in water.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fish is swimming in the pond.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Can you see the colorful fish?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25635340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67399B33" w14:textId="77777777">
        <w:trPr>
          <w:jc w:val="center"/>
        </w:trPr>
        <w:tc>
          <w:tcPr>
            <w:tcW w:w="2160" w:type="dxa"/>
            <w:tcBorders>
              <w:top w:val="single" w:sz="8" w:space="0" w:color="D68910"/>
              <w:left w:val="single" w:sz="8" w:space="0" w:color="D68910"/>
              <w:bottom w:val="single" w:sz="8" w:space="0" w:color="D68910"/>
              <w:right w:val="single" w:sz="8" w:space="0" w:color="D68910"/>
            </w:tcBorders>
            <w:shd w:val="clear" w:color="auto" w:fill="FEF5E7"/>
          </w:tcPr>
          <w:p w14:paraId="6E7D7459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🐒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Monkey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(猴子)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5DE559B7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A funny monkey.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monkey climbs.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Cute monkey!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42AFA429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Monkeys like to climb trees.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monkey is eating a banana.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Look at that silly monkey!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2803D95B" w14:textId="77777777" w:rsidR="005E190D" w:rsidRPr="00EA6BDA" w:rsidRDefault="005E190D">
      <w:pPr>
        <w:rPr>
          <w:rFonts w:ascii="苹方-简" w:eastAsia="苹方-简" w:hAnsi="苹方-简"/>
        </w:rPr>
      </w:pPr>
    </w:p>
    <w:p w14:paraId="36B64C21" w14:textId="77777777" w:rsidR="005E190D" w:rsidRPr="00EA6BDA" w:rsidRDefault="00000000">
      <w:pPr>
        <w:rPr>
          <w:rFonts w:ascii="苹方-简" w:eastAsia="苹方-简" w:hAnsi="苹方-简"/>
        </w:rPr>
      </w:pPr>
      <w:r w:rsidRPr="00EA6BDA">
        <w:rPr>
          <w:rFonts w:ascii="苹方-简" w:eastAsia="苹方-简" w:hAnsi="苹方-简"/>
        </w:rPr>
        <w:br w:type="page"/>
      </w:r>
    </w:p>
    <w:p w14:paraId="0A936030" w14:textId="77777777" w:rsidR="005E190D" w:rsidRPr="00EA6BDA" w:rsidRDefault="00000000">
      <w:pPr>
        <w:rPr>
          <w:rFonts w:ascii="苹方-简" w:eastAsia="苹方-简" w:hAnsi="苹方-简"/>
        </w:rPr>
      </w:pPr>
      <w:r w:rsidRPr="00EA6BDA">
        <w:rPr>
          <w:rFonts w:ascii="Apple Color Emoji" w:eastAsia="苹方-简" w:hAnsi="Apple Color Emoji" w:cs="Apple Color Emoji"/>
          <w:b/>
          <w:color w:val="E74C3C"/>
          <w:sz w:val="40"/>
        </w:rPr>
        <w:lastRenderedPageBreak/>
        <w:t>🍎</w:t>
      </w:r>
      <w:r w:rsidRPr="00EA6BDA">
        <w:rPr>
          <w:rFonts w:ascii="苹方-简" w:eastAsia="苹方-简" w:hAnsi="苹方-简"/>
          <w:b/>
          <w:color w:val="E74C3C"/>
          <w:sz w:val="40"/>
        </w:rPr>
        <w:t xml:space="preserve"> 食物篇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31DC8F24" w14:textId="77777777">
        <w:trPr>
          <w:jc w:val="center"/>
        </w:trPr>
        <w:tc>
          <w:tcPr>
            <w:tcW w:w="2160" w:type="dxa"/>
            <w:tcBorders>
              <w:top w:val="single" w:sz="8" w:space="0" w:color="DC143C"/>
              <w:left w:val="single" w:sz="8" w:space="0" w:color="DC143C"/>
              <w:bottom w:val="single" w:sz="8" w:space="0" w:color="DC143C"/>
              <w:right w:val="single" w:sz="8" w:space="0" w:color="DC143C"/>
            </w:tcBorders>
            <w:shd w:val="clear" w:color="auto" w:fill="FFE4E1"/>
          </w:tcPr>
          <w:p w14:paraId="52DDCEE1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🍎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Apple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(苹果)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2256657B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A red apple.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eat an apple.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Yummy apple!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677FEE0E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An apple a day keeps the doctor away!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Do you want an apple?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like to eat apples.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756C1BCF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0B8CD898" w14:textId="77777777">
        <w:trPr>
          <w:jc w:val="center"/>
        </w:trPr>
        <w:tc>
          <w:tcPr>
            <w:tcW w:w="2160" w:type="dxa"/>
            <w:tcBorders>
              <w:top w:val="single" w:sz="8" w:space="0" w:color="FFD700"/>
              <w:left w:val="single" w:sz="8" w:space="0" w:color="FFD700"/>
              <w:bottom w:val="single" w:sz="8" w:space="0" w:color="FFD700"/>
              <w:right w:val="single" w:sz="8" w:space="0" w:color="FFD700"/>
            </w:tcBorders>
            <w:shd w:val="clear" w:color="auto" w:fill="FFFACD"/>
          </w:tcPr>
          <w:p w14:paraId="4F73DC32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🧀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Cheese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(奶酪)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2AD337B7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Yellow cheese.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like cheese.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Tasty cheese!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040D4140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Mice love cheese!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cheese is yellow.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Do you want some cheese?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355DF65E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22B6491A" w14:textId="77777777">
        <w:trPr>
          <w:jc w:val="center"/>
        </w:trPr>
        <w:tc>
          <w:tcPr>
            <w:tcW w:w="2160" w:type="dxa"/>
            <w:tcBorders>
              <w:top w:val="single" w:sz="8" w:space="0" w:color="DEB887"/>
              <w:left w:val="single" w:sz="8" w:space="0" w:color="DEB887"/>
              <w:bottom w:val="single" w:sz="8" w:space="0" w:color="DEB887"/>
              <w:right w:val="single" w:sz="8" w:space="0" w:color="DEB887"/>
            </w:tcBorders>
            <w:shd w:val="clear" w:color="auto" w:fill="FAEBD7"/>
          </w:tcPr>
          <w:p w14:paraId="70C141FF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🍞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Bread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(面包)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410DC946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Fresh bread.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eat bread.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Soft bread.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48EF6303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I like bread for breakfast.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bread smells good.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Would you like some bread?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461F2A36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774FA8E2" w14:textId="77777777">
        <w:trPr>
          <w:jc w:val="center"/>
        </w:trPr>
        <w:tc>
          <w:tcPr>
            <w:tcW w:w="2160" w:type="dxa"/>
            <w:tcBorders>
              <w:top w:val="single" w:sz="8" w:space="0" w:color="FF69B4"/>
              <w:left w:val="single" w:sz="8" w:space="0" w:color="FF69B4"/>
              <w:bottom w:val="single" w:sz="8" w:space="0" w:color="FF69B4"/>
              <w:right w:val="single" w:sz="8" w:space="0" w:color="FF69B4"/>
            </w:tcBorders>
            <w:shd w:val="clear" w:color="auto" w:fill="FFE4E6"/>
          </w:tcPr>
          <w:p w14:paraId="34A32333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🍭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lastRenderedPageBreak/>
              <w:t>Lollipop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(棒棒糖)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718A1D3D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lastRenderedPageBreak/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A sweet lollipop.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love lollipops!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lastRenderedPageBreak/>
              <w:t>• Colorful lollipop.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5A909276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lastRenderedPageBreak/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Can I have a lollipop?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lollipop is pink and sweet.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lastRenderedPageBreak/>
              <w:t>• Don't eat too many lollipops!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460ED525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24070EE1" w14:textId="77777777">
        <w:trPr>
          <w:jc w:val="center"/>
        </w:trPr>
        <w:tc>
          <w:tcPr>
            <w:tcW w:w="2160" w:type="dxa"/>
            <w:tcBorders>
              <w:top w:val="single" w:sz="8" w:space="0" w:color="87CEEB"/>
              <w:left w:val="single" w:sz="8" w:space="0" w:color="87CEEB"/>
              <w:bottom w:val="single" w:sz="8" w:space="0" w:color="87CEEB"/>
              <w:right w:val="single" w:sz="8" w:space="0" w:color="87CEEB"/>
            </w:tcBorders>
            <w:shd w:val="clear" w:color="auto" w:fill="E6F3FF"/>
          </w:tcPr>
          <w:p w14:paraId="4213CDA0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🥛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Milk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(牛奶)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0CC43D28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A glass of milk.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Drink your milk.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White milk.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5F6AECB0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Milk is good for you.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drink milk every morning.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cat wants some milk.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3DD299A4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265F2FE5" w14:textId="77777777">
        <w:trPr>
          <w:jc w:val="center"/>
        </w:trPr>
        <w:tc>
          <w:tcPr>
            <w:tcW w:w="2160" w:type="dxa"/>
            <w:tcBorders>
              <w:top w:val="single" w:sz="8" w:space="0" w:color="E91E63"/>
              <w:left w:val="single" w:sz="8" w:space="0" w:color="E91E63"/>
              <w:bottom w:val="single" w:sz="8" w:space="0" w:color="E91E63"/>
              <w:right w:val="single" w:sz="8" w:space="0" w:color="E91E63"/>
            </w:tcBorders>
            <w:shd w:val="clear" w:color="auto" w:fill="FCE4EC"/>
          </w:tcPr>
          <w:p w14:paraId="535D027E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🥄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Yogurt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(酸奶)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3235746A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A bowl of yogurt.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Eat yogurt with a spoon.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Pink yogurt.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47BFDBC7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Yogurt is healthy and yummy.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like strawberry yogurt.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Use a spoon to eat yogurt.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2CBD2C6C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3A237784" w14:textId="77777777">
        <w:trPr>
          <w:jc w:val="center"/>
        </w:trPr>
        <w:tc>
          <w:tcPr>
            <w:tcW w:w="2160" w:type="dxa"/>
            <w:tcBorders>
              <w:top w:val="single" w:sz="8" w:space="0" w:color="FF69B4"/>
              <w:left w:val="single" w:sz="8" w:space="0" w:color="FF69B4"/>
              <w:bottom w:val="single" w:sz="8" w:space="0" w:color="FF69B4"/>
              <w:right w:val="single" w:sz="8" w:space="0" w:color="FF69B4"/>
            </w:tcBorders>
            <w:shd w:val="clear" w:color="auto" w:fill="FFE4E6"/>
          </w:tcPr>
          <w:p w14:paraId="705E08F8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🍩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Donut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(甜甜圈)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628AF4D9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A round donut.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Sweet donut!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love donuts.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07E0121C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Donuts have a hole in the middle.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donut has pink frosting.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This donut is delicious!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7DACD765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70F08ABB" w14:textId="77777777">
        <w:trPr>
          <w:jc w:val="center"/>
        </w:trPr>
        <w:tc>
          <w:tcPr>
            <w:tcW w:w="2160" w:type="dxa"/>
            <w:tcBorders>
              <w:top w:val="single" w:sz="8" w:space="0" w:color="F4D03F"/>
              <w:left w:val="single" w:sz="8" w:space="0" w:color="F4D03F"/>
              <w:bottom w:val="single" w:sz="8" w:space="0" w:color="F4D03F"/>
              <w:right w:val="single" w:sz="8" w:space="0" w:color="F4D03F"/>
            </w:tcBorders>
            <w:shd w:val="clear" w:color="auto" w:fill="FEF9E7"/>
          </w:tcPr>
          <w:p w14:paraId="6AD032BA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lastRenderedPageBreak/>
              <w:t>🍌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Banana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(香蕉)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5036FF22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A yellow banana.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eat a banana.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Sweet banana!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68E6950A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Monkeys love bananas!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banana is yellow and sweet.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Would you like a banana?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57070990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5F2739EC" w14:textId="77777777">
        <w:trPr>
          <w:jc w:val="center"/>
        </w:trPr>
        <w:tc>
          <w:tcPr>
            <w:tcW w:w="2160" w:type="dxa"/>
            <w:tcBorders>
              <w:top w:val="single" w:sz="8" w:space="0" w:color="E91E63"/>
              <w:left w:val="single" w:sz="8" w:space="0" w:color="E91E63"/>
              <w:bottom w:val="single" w:sz="8" w:space="0" w:color="E91E63"/>
              <w:right w:val="single" w:sz="8" w:space="0" w:color="E91E63"/>
            </w:tcBorders>
            <w:shd w:val="clear" w:color="auto" w:fill="FCE4EC"/>
          </w:tcPr>
          <w:p w14:paraId="4406CD3A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🎂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Cake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(蛋糕)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53FC03D5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A birthday cake.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Yummy cake!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love cake.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062BF373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Happy birthday! Here's a cake for you.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cake has candles on it.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Let's eat cake together!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7EE606F2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7D41B998" w14:textId="77777777">
        <w:trPr>
          <w:jc w:val="center"/>
        </w:trPr>
        <w:tc>
          <w:tcPr>
            <w:tcW w:w="2160" w:type="dxa"/>
            <w:tcBorders>
              <w:top w:val="single" w:sz="8" w:space="0" w:color="2ECC71"/>
              <w:left w:val="single" w:sz="8" w:space="0" w:color="2ECC71"/>
              <w:bottom w:val="single" w:sz="8" w:space="0" w:color="2ECC71"/>
              <w:right w:val="single" w:sz="8" w:space="0" w:color="2ECC71"/>
            </w:tcBorders>
            <w:shd w:val="clear" w:color="auto" w:fill="E8F8F5"/>
          </w:tcPr>
          <w:p w14:paraId="59A5678D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🍉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Watermelon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(西瓜)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39826CCE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A big watermelon.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Sweet watermelon.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like watermelon.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5B94F9D8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Watermelon is my favorite fruit!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watermelon is green outside and red inside.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Let's eat watermelon on a hot day.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5D79EC29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4AA447CC" w14:textId="77777777">
        <w:trPr>
          <w:jc w:val="center"/>
        </w:trPr>
        <w:tc>
          <w:tcPr>
            <w:tcW w:w="2160" w:type="dxa"/>
            <w:tcBorders>
              <w:top w:val="single" w:sz="8" w:space="0" w:color="5DADE2"/>
              <w:left w:val="single" w:sz="8" w:space="0" w:color="5DADE2"/>
              <w:bottom w:val="single" w:sz="8" w:space="0" w:color="5DADE2"/>
              <w:right w:val="single" w:sz="8" w:space="0" w:color="5DADE2"/>
            </w:tcBorders>
            <w:shd w:val="clear" w:color="auto" w:fill="EBF5FB"/>
          </w:tcPr>
          <w:p w14:paraId="2965C8F9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💧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lastRenderedPageBreak/>
              <w:t>Water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(水)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40DBB766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lastRenderedPageBreak/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Drink water.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A glass of water.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Fresh water.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48178DB6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lastRenderedPageBreak/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Water is good for you.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drink water every day.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plants need water.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1B633E4B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10E26240" w14:textId="77777777">
        <w:trPr>
          <w:jc w:val="center"/>
        </w:trPr>
        <w:tc>
          <w:tcPr>
            <w:tcW w:w="2160" w:type="dxa"/>
            <w:tcBorders>
              <w:top w:val="single" w:sz="8" w:space="0" w:color="F39C12"/>
              <w:left w:val="single" w:sz="8" w:space="0" w:color="F39C12"/>
              <w:bottom w:val="single" w:sz="8" w:space="0" w:color="F39C12"/>
              <w:right w:val="single" w:sz="8" w:space="0" w:color="F39C12"/>
            </w:tcBorders>
            <w:shd w:val="clear" w:color="auto" w:fill="FEF9E7"/>
          </w:tcPr>
          <w:p w14:paraId="49598D46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🍚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Rice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(米饭)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0B8DA1F5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Eat rice.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White rice.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A bowl of rice.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538ADA37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Rice is a healthy food.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eat rice for lunch.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This rice is yummy!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57DFE4CD" w14:textId="77777777" w:rsidR="005E190D" w:rsidRPr="00EA6BDA" w:rsidRDefault="005E190D">
      <w:pPr>
        <w:rPr>
          <w:rFonts w:ascii="苹方-简" w:eastAsia="苹方-简" w:hAnsi="苹方-简"/>
        </w:rPr>
      </w:pPr>
    </w:p>
    <w:p w14:paraId="4359651D" w14:textId="77777777" w:rsidR="005E190D" w:rsidRPr="00EA6BDA" w:rsidRDefault="00000000">
      <w:pPr>
        <w:rPr>
          <w:rFonts w:ascii="苹方-简" w:eastAsia="苹方-简" w:hAnsi="苹方-简"/>
        </w:rPr>
      </w:pPr>
      <w:r w:rsidRPr="00EA6BDA">
        <w:rPr>
          <w:rFonts w:ascii="苹方-简" w:eastAsia="苹方-简" w:hAnsi="苹方-简"/>
        </w:rPr>
        <w:br w:type="page"/>
      </w:r>
    </w:p>
    <w:p w14:paraId="5788DECD" w14:textId="77777777" w:rsidR="005E190D" w:rsidRPr="00EA6BDA" w:rsidRDefault="00000000">
      <w:pPr>
        <w:rPr>
          <w:rFonts w:ascii="苹方-简" w:eastAsia="苹方-简" w:hAnsi="苹方-简"/>
        </w:rPr>
      </w:pPr>
      <w:r w:rsidRPr="00EA6BDA">
        <w:rPr>
          <w:rFonts w:ascii="Apple Color Emoji" w:eastAsia="苹方-简" w:hAnsi="Apple Color Emoji" w:cs="Apple Color Emoji"/>
          <w:b/>
          <w:color w:val="E74C3C"/>
          <w:sz w:val="40"/>
        </w:rPr>
        <w:lastRenderedPageBreak/>
        <w:t>👨</w:t>
      </w:r>
      <w:r w:rsidRPr="00EA6BDA">
        <w:rPr>
          <w:rFonts w:ascii="Arial" w:eastAsia="苹方-简" w:hAnsi="Arial" w:cs="Arial"/>
          <w:b/>
          <w:color w:val="E74C3C"/>
          <w:sz w:val="40"/>
        </w:rPr>
        <w:t>‍</w:t>
      </w:r>
      <w:r w:rsidRPr="00EA6BDA">
        <w:rPr>
          <w:rFonts w:ascii="Apple Color Emoji" w:eastAsia="苹方-简" w:hAnsi="Apple Color Emoji" w:cs="Apple Color Emoji"/>
          <w:b/>
          <w:color w:val="E74C3C"/>
          <w:sz w:val="40"/>
        </w:rPr>
        <w:t>👩</w:t>
      </w:r>
      <w:r w:rsidRPr="00EA6BDA">
        <w:rPr>
          <w:rFonts w:ascii="Arial" w:eastAsia="苹方-简" w:hAnsi="Arial" w:cs="Arial"/>
          <w:b/>
          <w:color w:val="E74C3C"/>
          <w:sz w:val="40"/>
        </w:rPr>
        <w:t>‍</w:t>
      </w:r>
      <w:r w:rsidRPr="00EA6BDA">
        <w:rPr>
          <w:rFonts w:ascii="Apple Color Emoji" w:eastAsia="苹方-简" w:hAnsi="Apple Color Emoji" w:cs="Apple Color Emoji"/>
          <w:b/>
          <w:color w:val="E74C3C"/>
          <w:sz w:val="40"/>
        </w:rPr>
        <w:t>👧</w:t>
      </w:r>
      <w:r w:rsidRPr="00EA6BDA">
        <w:rPr>
          <w:rFonts w:ascii="苹方-简" w:eastAsia="苹方-简" w:hAnsi="苹方-简"/>
          <w:b/>
          <w:color w:val="E74C3C"/>
          <w:sz w:val="40"/>
        </w:rPr>
        <w:t xml:space="preserve"> 家庭篇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323E3E91" w14:textId="77777777">
        <w:trPr>
          <w:jc w:val="center"/>
        </w:trPr>
        <w:tc>
          <w:tcPr>
            <w:tcW w:w="2160" w:type="dxa"/>
            <w:tcBorders>
              <w:top w:val="single" w:sz="8" w:space="0" w:color="E91E63"/>
              <w:left w:val="single" w:sz="8" w:space="0" w:color="E91E63"/>
              <w:bottom w:val="single" w:sz="8" w:space="0" w:color="E91E63"/>
              <w:right w:val="single" w:sz="8" w:space="0" w:color="E91E63"/>
            </w:tcBorders>
            <w:shd w:val="clear" w:color="auto" w:fill="FCE4EC"/>
          </w:tcPr>
          <w:p w14:paraId="38D85370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👩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Mom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(妈妈)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5E05B7EB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My mom.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love mom.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Mom is here.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1C6D901C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Mom is cooking dinner.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love my mom very much.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Mom reads me a story.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18F30397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54B6A18D" w14:textId="77777777">
        <w:trPr>
          <w:jc w:val="center"/>
        </w:trPr>
        <w:tc>
          <w:tcPr>
            <w:tcW w:w="2160" w:type="dxa"/>
            <w:tcBorders>
              <w:top w:val="single" w:sz="8" w:space="0" w:color="2196F3"/>
              <w:left w:val="single" w:sz="8" w:space="0" w:color="2196F3"/>
              <w:bottom w:val="single" w:sz="8" w:space="0" w:color="2196F3"/>
              <w:right w:val="single" w:sz="8" w:space="0" w:color="2196F3"/>
            </w:tcBorders>
            <w:shd w:val="clear" w:color="auto" w:fill="E3F2FD"/>
          </w:tcPr>
          <w:p w14:paraId="3DDD7333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👨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Dad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(爸爸)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73993FF8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My dad.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Dad is tall.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love dad.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59380221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Dad is playing with me.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My dad is strong.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Dad helps me with homework.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7D6077D5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30CB876A" w14:textId="77777777">
        <w:trPr>
          <w:jc w:val="center"/>
        </w:trPr>
        <w:tc>
          <w:tcPr>
            <w:tcW w:w="2160" w:type="dxa"/>
            <w:tcBorders>
              <w:top w:val="single" w:sz="8" w:space="0" w:color="3498DB"/>
              <w:left w:val="single" w:sz="8" w:space="0" w:color="3498DB"/>
              <w:bottom w:val="single" w:sz="8" w:space="0" w:color="3498DB"/>
              <w:right w:val="single" w:sz="8" w:space="0" w:color="3498DB"/>
            </w:tcBorders>
            <w:shd w:val="clear" w:color="auto" w:fill="EBF5FB"/>
          </w:tcPr>
          <w:p w14:paraId="78E22FDF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👴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Grandpa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(爷爷)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185363D8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My grandpa.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Grandpa loves me.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Grandpa is kind.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522A0340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Grandpa tells me stories.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love my grandpa very much.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Grandpa has gray hair.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0B16CD32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4CC37C24" w14:textId="77777777">
        <w:trPr>
          <w:jc w:val="center"/>
        </w:trPr>
        <w:tc>
          <w:tcPr>
            <w:tcW w:w="2160" w:type="dxa"/>
            <w:tcBorders>
              <w:top w:val="single" w:sz="8" w:space="0" w:color="E91E63"/>
              <w:left w:val="single" w:sz="8" w:space="0" w:color="E91E63"/>
              <w:bottom w:val="single" w:sz="8" w:space="0" w:color="E91E63"/>
              <w:right w:val="single" w:sz="8" w:space="0" w:color="E91E63"/>
            </w:tcBorders>
            <w:shd w:val="clear" w:color="auto" w:fill="FCE4EC"/>
          </w:tcPr>
          <w:p w14:paraId="04CAA8EC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👵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lastRenderedPageBreak/>
              <w:t>Grandma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(奶奶)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6DBF0A39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lastRenderedPageBreak/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My grandma.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Grandma is sweet.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lastRenderedPageBreak/>
              <w:t>• I love grandma.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54F81827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lastRenderedPageBreak/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Grandma makes yummy cookies.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My grandma is very kind.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lastRenderedPageBreak/>
              <w:t>• Grandma reads books to me.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027E411B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73984882" w14:textId="77777777">
        <w:trPr>
          <w:jc w:val="center"/>
        </w:trPr>
        <w:tc>
          <w:tcPr>
            <w:tcW w:w="2160" w:type="dxa"/>
            <w:tcBorders>
              <w:top w:val="single" w:sz="8" w:space="0" w:color="F39C12"/>
              <w:left w:val="single" w:sz="8" w:space="0" w:color="F39C12"/>
              <w:bottom w:val="single" w:sz="8" w:space="0" w:color="F39C12"/>
              <w:right w:val="single" w:sz="8" w:space="0" w:color="F39C12"/>
            </w:tcBorders>
            <w:shd w:val="clear" w:color="auto" w:fill="FEF9E7"/>
          </w:tcPr>
          <w:p w14:paraId="40945BFC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👶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Baby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(宝宝)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1699AEB7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A cute baby.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baby is small.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My baby brother.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20D056A2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The baby is sleeping.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Look at the cute baby!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baby cries when hungry.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3422A441" w14:textId="77777777" w:rsidR="005E190D" w:rsidRPr="00EA6BDA" w:rsidRDefault="005E190D">
      <w:pPr>
        <w:rPr>
          <w:rFonts w:ascii="苹方-简" w:eastAsia="苹方-简" w:hAnsi="苹方-简"/>
        </w:rPr>
      </w:pPr>
    </w:p>
    <w:p w14:paraId="30042336" w14:textId="77777777" w:rsidR="005E190D" w:rsidRPr="00EA6BDA" w:rsidRDefault="00000000">
      <w:pPr>
        <w:rPr>
          <w:rFonts w:ascii="苹方-简" w:eastAsia="苹方-简" w:hAnsi="苹方-简"/>
        </w:rPr>
      </w:pPr>
      <w:r w:rsidRPr="00EA6BDA">
        <w:rPr>
          <w:rFonts w:ascii="苹方-简" w:eastAsia="苹方-简" w:hAnsi="苹方-简"/>
        </w:rPr>
        <w:br w:type="page"/>
      </w:r>
    </w:p>
    <w:p w14:paraId="29C7A10A" w14:textId="77777777" w:rsidR="005E190D" w:rsidRPr="00EA6BDA" w:rsidRDefault="00000000">
      <w:pPr>
        <w:rPr>
          <w:rFonts w:ascii="苹方-简" w:eastAsia="苹方-简" w:hAnsi="苹方-简"/>
        </w:rPr>
      </w:pPr>
      <w:r w:rsidRPr="00EA6BDA">
        <w:rPr>
          <w:rFonts w:ascii="Apple Color Emoji" w:eastAsia="苹方-简" w:hAnsi="Apple Color Emoji" w:cs="Apple Color Emoji"/>
          <w:b/>
          <w:color w:val="E74C3C"/>
          <w:sz w:val="40"/>
        </w:rPr>
        <w:lastRenderedPageBreak/>
        <w:t>🎨</w:t>
      </w:r>
      <w:r w:rsidRPr="00EA6BDA">
        <w:rPr>
          <w:rFonts w:ascii="苹方-简" w:eastAsia="苹方-简" w:hAnsi="苹方-简"/>
          <w:b/>
          <w:color w:val="E74C3C"/>
          <w:sz w:val="40"/>
        </w:rPr>
        <w:t xml:space="preserve"> 颜色篇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42089FB0" w14:textId="77777777">
        <w:trPr>
          <w:jc w:val="center"/>
        </w:trPr>
        <w:tc>
          <w:tcPr>
            <w:tcW w:w="2160" w:type="dxa"/>
            <w:tcBorders>
              <w:top w:val="single" w:sz="8" w:space="0" w:color="E74C3C"/>
              <w:left w:val="single" w:sz="8" w:space="0" w:color="E74C3C"/>
              <w:bottom w:val="single" w:sz="8" w:space="0" w:color="E74C3C"/>
              <w:right w:val="single" w:sz="8" w:space="0" w:color="E74C3C"/>
            </w:tcBorders>
            <w:shd w:val="clear" w:color="auto" w:fill="FADBD8"/>
          </w:tcPr>
          <w:p w14:paraId="6A79CEFA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🔴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Red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(红色)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5E063E8F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Red apple.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color red.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see red.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309AE9D0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Apples are red.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like the red dress.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red ball is big.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5FE2F595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6467FABD" w14:textId="77777777">
        <w:trPr>
          <w:jc w:val="center"/>
        </w:trPr>
        <w:tc>
          <w:tcPr>
            <w:tcW w:w="2160" w:type="dxa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D5F5E3"/>
          </w:tcPr>
          <w:p w14:paraId="20F43C62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🟢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Green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(绿色)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54BD3A9E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Green grass.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color green.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Green leaves.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7A7E9005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Grass is green.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see a green frog.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tree has green leaves.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040B064C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1B0B1393" w14:textId="77777777">
        <w:trPr>
          <w:jc w:val="center"/>
        </w:trPr>
        <w:tc>
          <w:tcPr>
            <w:tcW w:w="2160" w:type="dxa"/>
            <w:tcBorders>
              <w:top w:val="single" w:sz="8" w:space="0" w:color="3498DB"/>
              <w:left w:val="single" w:sz="8" w:space="0" w:color="3498DB"/>
              <w:bottom w:val="single" w:sz="8" w:space="0" w:color="3498DB"/>
              <w:right w:val="single" w:sz="8" w:space="0" w:color="3498DB"/>
            </w:tcBorders>
            <w:shd w:val="clear" w:color="auto" w:fill="D6EAF8"/>
          </w:tcPr>
          <w:p w14:paraId="35FD38B9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🔵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Blue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(蓝色)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4E75E401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Blue sky.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color blue.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Blue bird.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1BB8C931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The sky is blue.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have a blue car.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Blue is a beautiful color.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12FABFC7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0F63AA9F" w14:textId="77777777">
        <w:trPr>
          <w:jc w:val="center"/>
        </w:trPr>
        <w:tc>
          <w:tcPr>
            <w:tcW w:w="2160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9"/>
          </w:tcPr>
          <w:p w14:paraId="389BF2CF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⚪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lastRenderedPageBreak/>
              <w:t>White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(白色)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51BECDE8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lastRenderedPageBreak/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White snow.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color white.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lastRenderedPageBreak/>
              <w:t>• White clouds.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1FEE2DE7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lastRenderedPageBreak/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Snow is white.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see white clouds in the sky.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lastRenderedPageBreak/>
              <w:t>• The cat is white and fluffy.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7D9555F9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1C9BA93B" w14:textId="77777777">
        <w:trPr>
          <w:jc w:val="center"/>
        </w:trPr>
        <w:tc>
          <w:tcPr>
            <w:tcW w:w="2160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  <w:shd w:val="clear" w:color="auto" w:fill="F4F6F7"/>
          </w:tcPr>
          <w:p w14:paraId="651024D8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⚫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Black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(黑色)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3762682F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Black cat.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color black.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Black bird.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55439443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The cat has black fur.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see a black bird.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Black and white are opposite colors.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1AB7FC93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1BD4185C" w14:textId="77777777">
        <w:trPr>
          <w:jc w:val="center"/>
        </w:trPr>
        <w:tc>
          <w:tcPr>
            <w:tcW w:w="2160" w:type="dxa"/>
            <w:tcBorders>
              <w:top w:val="single" w:sz="8" w:space="0" w:color="8B4513"/>
              <w:left w:val="single" w:sz="8" w:space="0" w:color="8B4513"/>
              <w:bottom w:val="single" w:sz="8" w:space="0" w:color="8B4513"/>
              <w:right w:val="single" w:sz="8" w:space="0" w:color="8B4513"/>
            </w:tcBorders>
            <w:shd w:val="clear" w:color="auto" w:fill="FAF0E6"/>
          </w:tcPr>
          <w:p w14:paraId="1F615976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🟤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Brown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(棕色)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74B1D756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Brown bear.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color brown.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Brown bread.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659EE56B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The bear has brown fur.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Chocolate is brown.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like brown shoes.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32B736C6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03A410B3" w14:textId="77777777">
        <w:trPr>
          <w:jc w:val="center"/>
        </w:trPr>
        <w:tc>
          <w:tcPr>
            <w:tcW w:w="2160" w:type="dxa"/>
            <w:tcBorders>
              <w:top w:val="single" w:sz="8" w:space="0" w:color="F4D03F"/>
              <w:left w:val="single" w:sz="8" w:space="0" w:color="F4D03F"/>
              <w:bottom w:val="single" w:sz="8" w:space="0" w:color="F4D03F"/>
              <w:right w:val="single" w:sz="8" w:space="0" w:color="F4D03F"/>
            </w:tcBorders>
            <w:shd w:val="clear" w:color="auto" w:fill="FEF9E7"/>
          </w:tcPr>
          <w:p w14:paraId="39BD09FE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🟡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Yellow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(黄色)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24353ABA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Yellow sun.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color yellow.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Yellow banana.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291AC92A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The sun is yellow.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Bananas are yellow.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see a yellow butterfly.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48215E98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61D4B0DD" w14:textId="77777777">
        <w:trPr>
          <w:jc w:val="center"/>
        </w:trPr>
        <w:tc>
          <w:tcPr>
            <w:tcW w:w="2160" w:type="dxa"/>
            <w:tcBorders>
              <w:top w:val="single" w:sz="8" w:space="0" w:color="9B59B6"/>
              <w:left w:val="single" w:sz="8" w:space="0" w:color="9B59B6"/>
              <w:bottom w:val="single" w:sz="8" w:space="0" w:color="9B59B6"/>
              <w:right w:val="single" w:sz="8" w:space="0" w:color="9B59B6"/>
            </w:tcBorders>
            <w:shd w:val="clear" w:color="auto" w:fill="F5EEF8"/>
          </w:tcPr>
          <w:p w14:paraId="4336D691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lastRenderedPageBreak/>
              <w:t>🟣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Purple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(紫色)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29D2615A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Purple flower.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color purple.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Purple grapes.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06ED8A06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Grapes can be purple.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like purple flowers.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The butterfly has purple wings.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37920054" w14:textId="77777777" w:rsidR="005E190D" w:rsidRPr="00EA6BDA" w:rsidRDefault="005E190D">
      <w:pPr>
        <w:rPr>
          <w:rFonts w:ascii="苹方-简" w:eastAsia="苹方-简" w:hAnsi="苹方-简"/>
        </w:rPr>
      </w:pPr>
    </w:p>
    <w:p w14:paraId="77235B86" w14:textId="77777777" w:rsidR="005E190D" w:rsidRPr="00EA6BDA" w:rsidRDefault="00000000">
      <w:pPr>
        <w:rPr>
          <w:rFonts w:ascii="苹方-简" w:eastAsia="苹方-简" w:hAnsi="苹方-简"/>
        </w:rPr>
      </w:pPr>
      <w:r w:rsidRPr="00EA6BDA">
        <w:rPr>
          <w:rFonts w:ascii="苹方-简" w:eastAsia="苹方-简" w:hAnsi="苹方-简"/>
        </w:rPr>
        <w:br w:type="page"/>
      </w:r>
    </w:p>
    <w:p w14:paraId="227B08AF" w14:textId="77777777" w:rsidR="005E190D" w:rsidRPr="00EA6BDA" w:rsidRDefault="00000000">
      <w:pPr>
        <w:rPr>
          <w:rFonts w:ascii="苹方-简" w:eastAsia="苹方-简" w:hAnsi="苹方-简"/>
        </w:rPr>
      </w:pPr>
      <w:r w:rsidRPr="00EA6BDA">
        <w:rPr>
          <w:rFonts w:ascii="Apple Color Emoji" w:eastAsia="苹方-简" w:hAnsi="Apple Color Emoji" w:cs="Apple Color Emoji"/>
          <w:b/>
          <w:color w:val="E74C3C"/>
          <w:sz w:val="40"/>
        </w:rPr>
        <w:lastRenderedPageBreak/>
        <w:t>📏</w:t>
      </w:r>
      <w:r w:rsidRPr="00EA6BDA">
        <w:rPr>
          <w:rFonts w:ascii="苹方-简" w:eastAsia="苹方-简" w:hAnsi="苹方-简"/>
          <w:b/>
          <w:color w:val="E74C3C"/>
          <w:sz w:val="40"/>
        </w:rPr>
        <w:t xml:space="preserve"> 形容词篇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097B2544" w14:textId="77777777">
        <w:trPr>
          <w:jc w:val="center"/>
        </w:trPr>
        <w:tc>
          <w:tcPr>
            <w:tcW w:w="2160" w:type="dxa"/>
            <w:tcBorders>
              <w:top w:val="single" w:sz="8" w:space="0" w:color="3498DB"/>
              <w:left w:val="single" w:sz="8" w:space="0" w:color="3498DB"/>
              <w:bottom w:val="single" w:sz="8" w:space="0" w:color="3498DB"/>
              <w:right w:val="single" w:sz="8" w:space="0" w:color="3498DB"/>
            </w:tcBorders>
            <w:shd w:val="clear" w:color="auto" w:fill="EBF5FB"/>
          </w:tcPr>
          <w:p w14:paraId="6508F5B7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🐘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Big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(大的)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23C76D03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A big dog.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Big and small.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It's big!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34ADC569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The elephant is very big.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have a big brother.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This house is big!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54514631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0F181975" w14:textId="77777777">
        <w:trPr>
          <w:jc w:val="center"/>
        </w:trPr>
        <w:tc>
          <w:tcPr>
            <w:tcW w:w="2160" w:type="dxa"/>
            <w:tcBorders>
              <w:top w:val="single" w:sz="8" w:space="0" w:color="E74C3C"/>
              <w:left w:val="single" w:sz="8" w:space="0" w:color="E74C3C"/>
              <w:bottom w:val="single" w:sz="8" w:space="0" w:color="E74C3C"/>
              <w:right w:val="single" w:sz="8" w:space="0" w:color="E74C3C"/>
            </w:tcBorders>
            <w:shd w:val="clear" w:color="auto" w:fill="FADBD8"/>
          </w:tcPr>
          <w:p w14:paraId="4CFEB13F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🐭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Small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(小的)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61E2A9DB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A small mouse.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Small and cute.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It's small.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4F9B2CF2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The mouse is very small.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I have a small toy.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Small things can be precious.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2A95534E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6A2A7D0D" w14:textId="77777777">
        <w:trPr>
          <w:jc w:val="center"/>
        </w:trPr>
        <w:tc>
          <w:tcPr>
            <w:tcW w:w="2160" w:type="dxa"/>
            <w:tcBorders>
              <w:top w:val="single" w:sz="8" w:space="0" w:color="2ECC71"/>
              <w:left w:val="single" w:sz="8" w:space="0" w:color="2ECC71"/>
              <w:bottom w:val="single" w:sz="8" w:space="0" w:color="2ECC71"/>
              <w:right w:val="single" w:sz="8" w:space="0" w:color="2ECC71"/>
            </w:tcBorders>
            <w:shd w:val="clear" w:color="auto" w:fill="D5F5E3"/>
          </w:tcPr>
          <w:p w14:paraId="3DA99AD9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🦒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t>Tall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(高的)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2EA6438F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A tall tree.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Tall and short.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He is tall.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3B7A9ECA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The giraffe is very tall.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My dad is tall.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This building is tall!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7B0C5B79" w14:textId="77777777" w:rsidR="005E190D" w:rsidRPr="00EA6BDA" w:rsidRDefault="005E190D">
      <w:pPr>
        <w:rPr>
          <w:rFonts w:ascii="苹方-简" w:eastAsia="苹方-简" w:hAnsi="苹方-简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5328"/>
      </w:tblGrid>
      <w:tr w:rsidR="005E190D" w:rsidRPr="00EA6BDA" w14:paraId="12C2A9FA" w14:textId="77777777">
        <w:trPr>
          <w:jc w:val="center"/>
        </w:trPr>
        <w:tc>
          <w:tcPr>
            <w:tcW w:w="2160" w:type="dxa"/>
            <w:tcBorders>
              <w:top w:val="single" w:sz="8" w:space="0" w:color="F39C12"/>
              <w:left w:val="single" w:sz="8" w:space="0" w:color="F39C12"/>
              <w:bottom w:val="single" w:sz="8" w:space="0" w:color="F39C12"/>
              <w:right w:val="single" w:sz="8" w:space="0" w:color="F39C12"/>
            </w:tcBorders>
            <w:shd w:val="clear" w:color="auto" w:fill="FEF9E7"/>
          </w:tcPr>
          <w:p w14:paraId="241E258C" w14:textId="77777777" w:rsidR="005E190D" w:rsidRPr="00EA6BDA" w:rsidRDefault="00000000">
            <w:pPr>
              <w:jc w:val="center"/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sz w:val="96"/>
              </w:rPr>
              <w:t>🧸</w:t>
            </w:r>
            <w:r w:rsidRPr="00EA6BDA">
              <w:rPr>
                <w:rFonts w:ascii="苹方-简" w:eastAsia="苹方-简" w:hAnsi="苹方-简"/>
                <w:sz w:val="96"/>
              </w:rPr>
              <w:br/>
            </w:r>
            <w:r w:rsidRPr="00EA6BDA">
              <w:rPr>
                <w:rFonts w:ascii="苹方-简" w:eastAsia="苹方-简" w:hAnsi="苹方-简"/>
                <w:b/>
                <w:sz w:val="40"/>
              </w:rPr>
              <w:lastRenderedPageBreak/>
              <w:t>Short</w:t>
            </w:r>
            <w:r w:rsidRPr="00EA6BDA">
              <w:rPr>
                <w:rFonts w:ascii="苹方-简" w:eastAsia="苹方-简" w:hAnsi="苹方-简"/>
                <w:b/>
                <w:sz w:val="40"/>
              </w:rPr>
              <w:br/>
            </w:r>
            <w:r w:rsidRPr="00EA6BDA">
              <w:rPr>
                <w:rFonts w:ascii="苹方-简" w:eastAsia="苹方-简" w:hAnsi="苹方-简"/>
                <w:color w:val="7F8C8D"/>
                <w:sz w:val="28"/>
              </w:rPr>
              <w:t>(矮的/短的)</w:t>
            </w:r>
          </w:p>
        </w:tc>
        <w:tc>
          <w:tcPr>
            <w:tcW w:w="4032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8F9FA"/>
          </w:tcPr>
          <w:p w14:paraId="3393379D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3498DB"/>
                <w:sz w:val="24"/>
              </w:rPr>
              <w:lastRenderedPageBreak/>
              <w:t>📝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t xml:space="preserve"> 简单短语：</w:t>
            </w:r>
            <w:r w:rsidRPr="00EA6BDA">
              <w:rPr>
                <w:rFonts w:ascii="苹方-简" w:eastAsia="苹方-简" w:hAnsi="苹方-简"/>
                <w:b/>
                <w:color w:val="3498DB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A short dog.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Short and tall.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lastRenderedPageBreak/>
              <w:t>• It's short.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  <w:tc>
          <w:tcPr>
            <w:tcW w:w="5328" w:type="dxa"/>
            <w:tcBorders>
              <w:top w:val="single" w:sz="8" w:space="0" w:color="BDC3C7"/>
              <w:left w:val="single" w:sz="8" w:space="0" w:color="BDC3C7"/>
              <w:bottom w:val="single" w:sz="8" w:space="0" w:color="BDC3C7"/>
              <w:right w:val="single" w:sz="8" w:space="0" w:color="BDC3C7"/>
            </w:tcBorders>
            <w:shd w:val="clear" w:color="auto" w:fill="FFFFFF"/>
          </w:tcPr>
          <w:p w14:paraId="31C94E03" w14:textId="77777777" w:rsidR="005E190D" w:rsidRPr="00EA6BDA" w:rsidRDefault="00000000">
            <w:pPr>
              <w:rPr>
                <w:rFonts w:ascii="苹方-简" w:eastAsia="苹方-简" w:hAnsi="苹方-简"/>
              </w:rPr>
            </w:pPr>
            <w:r w:rsidRPr="00EA6BDA">
              <w:rPr>
                <w:rFonts w:ascii="Apple Color Emoji" w:eastAsia="苹方-简" w:hAnsi="Apple Color Emoji" w:cs="Apple Color Emoji"/>
                <w:b/>
                <w:color w:val="27AE60"/>
                <w:sz w:val="24"/>
              </w:rPr>
              <w:lastRenderedPageBreak/>
              <w:t>💬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t xml:space="preserve"> 实用例句：</w:t>
            </w:r>
            <w:r w:rsidRPr="00EA6BDA">
              <w:rPr>
                <w:rFonts w:ascii="苹方-简" w:eastAsia="苹方-简" w:hAnsi="苹方-简"/>
                <w:b/>
                <w:color w:val="27AE60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t>• The dog has short legs.</w:t>
            </w:r>
            <w:r w:rsidRPr="00EA6BDA">
              <w:rPr>
                <w:rFonts w:ascii="苹方-简" w:eastAsia="苹方-简" w:hAnsi="苹方-简"/>
                <w:sz w:val="24"/>
              </w:rPr>
              <w:br/>
              <w:t>• This pencil is short.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  <w:r w:rsidRPr="00EA6BDA">
              <w:rPr>
                <w:rFonts w:ascii="苹方-简" w:eastAsia="苹方-简" w:hAnsi="苹方-简"/>
                <w:sz w:val="24"/>
              </w:rPr>
              <w:lastRenderedPageBreak/>
              <w:t>• My little sister is short.</w:t>
            </w:r>
            <w:r w:rsidRPr="00EA6BDA">
              <w:rPr>
                <w:rFonts w:ascii="苹方-简" w:eastAsia="苹方-简" w:hAnsi="苹方-简"/>
                <w:sz w:val="24"/>
              </w:rPr>
              <w:br/>
            </w:r>
          </w:p>
        </w:tc>
      </w:tr>
    </w:tbl>
    <w:p w14:paraId="50FF89FA" w14:textId="77777777" w:rsidR="005E190D" w:rsidRPr="00EA6BDA" w:rsidRDefault="005E190D">
      <w:pPr>
        <w:rPr>
          <w:rFonts w:ascii="苹方-简" w:eastAsia="苹方-简" w:hAnsi="苹方-简"/>
        </w:rPr>
      </w:pPr>
    </w:p>
    <w:sectPr w:rsidR="005E190D" w:rsidRPr="00EA6BDA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苹方-简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759670">
    <w:abstractNumId w:val="8"/>
  </w:num>
  <w:num w:numId="2" w16cid:durableId="509216815">
    <w:abstractNumId w:val="6"/>
  </w:num>
  <w:num w:numId="3" w16cid:durableId="510342732">
    <w:abstractNumId w:val="5"/>
  </w:num>
  <w:num w:numId="4" w16cid:durableId="1228802433">
    <w:abstractNumId w:val="4"/>
  </w:num>
  <w:num w:numId="5" w16cid:durableId="1282492518">
    <w:abstractNumId w:val="7"/>
  </w:num>
  <w:num w:numId="6" w16cid:durableId="1172992538">
    <w:abstractNumId w:val="3"/>
  </w:num>
  <w:num w:numId="7" w16cid:durableId="1372220942">
    <w:abstractNumId w:val="2"/>
  </w:num>
  <w:num w:numId="8" w16cid:durableId="1269043595">
    <w:abstractNumId w:val="1"/>
  </w:num>
  <w:num w:numId="9" w16cid:durableId="988292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D04"/>
    <w:rsid w:val="0029639D"/>
    <w:rsid w:val="00326F90"/>
    <w:rsid w:val="005E190D"/>
    <w:rsid w:val="00AA1D8D"/>
    <w:rsid w:val="00B47730"/>
    <w:rsid w:val="00CB0664"/>
    <w:rsid w:val="00EA6B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9829B0"/>
  <w14:defaultImageDpi w14:val="300"/>
  <w15:docId w15:val="{DD3FDE3F-8C0A-8347-A93D-A57F1B994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971</Words>
  <Characters>5536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Yang Yan</cp:lastModifiedBy>
  <cp:revision>2</cp:revision>
  <dcterms:created xsi:type="dcterms:W3CDTF">2013-12-23T23:15:00Z</dcterms:created>
  <dcterms:modified xsi:type="dcterms:W3CDTF">2026-03-18T11:04:00Z</dcterms:modified>
  <cp:category/>
</cp:coreProperties>
</file>