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A80163" w:rsidRPr="00A80163" w14:paraId="38CDD26C" w14:textId="77777777" w:rsidTr="00A80163">
        <w:trPr>
          <w:trHeight w:val="3798"/>
          <w:jc w:val="center"/>
        </w:trPr>
        <w:tc>
          <w:tcPr>
            <w:tcW w:w="3600" w:type="dxa"/>
            <w:tcBorders>
              <w:top w:val="single" w:sz="12" w:space="0" w:color="FF8C00"/>
              <w:left w:val="single" w:sz="12" w:space="0" w:color="FF8C00"/>
              <w:bottom w:val="single" w:sz="12" w:space="0" w:color="FF8C00"/>
              <w:right w:val="single" w:sz="12" w:space="0" w:color="FF8C00"/>
            </w:tcBorders>
            <w:shd w:val="clear" w:color="auto" w:fill="FFF8DC"/>
          </w:tcPr>
          <w:p w14:paraId="4D2BE0CF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75C46C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🐕</w:t>
            </w:r>
          </w:p>
          <w:p w14:paraId="1A1346FD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Dog</w:t>
            </w:r>
          </w:p>
        </w:tc>
        <w:tc>
          <w:tcPr>
            <w:tcW w:w="3600" w:type="dxa"/>
            <w:tcBorders>
              <w:top w:val="single" w:sz="12" w:space="0" w:color="FFB6C1"/>
              <w:left w:val="single" w:sz="12" w:space="0" w:color="FFB6C1"/>
              <w:bottom w:val="single" w:sz="12" w:space="0" w:color="FFB6C1"/>
              <w:right w:val="single" w:sz="12" w:space="0" w:color="FFB6C1"/>
            </w:tcBorders>
            <w:shd w:val="clear" w:color="auto" w:fill="FFF0F5"/>
          </w:tcPr>
          <w:p w14:paraId="70970876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6D2C8BA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🐱</w:t>
            </w:r>
          </w:p>
          <w:p w14:paraId="60F772F1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Cat</w:t>
            </w:r>
          </w:p>
        </w:tc>
        <w:tc>
          <w:tcPr>
            <w:tcW w:w="3600" w:type="dxa"/>
            <w:tcBorders>
              <w:top w:val="single" w:sz="12" w:space="0" w:color="A9A9A9"/>
              <w:left w:val="single" w:sz="12" w:space="0" w:color="A9A9A9"/>
              <w:bottom w:val="single" w:sz="12" w:space="0" w:color="A9A9A9"/>
              <w:right w:val="single" w:sz="12" w:space="0" w:color="A9A9A9"/>
            </w:tcBorders>
            <w:shd w:val="clear" w:color="auto" w:fill="F5F5F5"/>
          </w:tcPr>
          <w:p w14:paraId="10017493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2E1E9E5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🐭</w:t>
            </w:r>
          </w:p>
          <w:p w14:paraId="4FD6BC66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Mouse</w:t>
            </w:r>
          </w:p>
        </w:tc>
        <w:tc>
          <w:tcPr>
            <w:tcW w:w="3600" w:type="dxa"/>
            <w:tcBorders>
              <w:top w:val="single" w:sz="12" w:space="0" w:color="FFD700"/>
              <w:left w:val="single" w:sz="12" w:space="0" w:color="FFD700"/>
              <w:bottom w:val="single" w:sz="12" w:space="0" w:color="FFD700"/>
              <w:right w:val="single" w:sz="12" w:space="0" w:color="FFD700"/>
            </w:tcBorders>
            <w:shd w:val="clear" w:color="auto" w:fill="FFFACD"/>
          </w:tcPr>
          <w:p w14:paraId="7C067675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1EFB6BC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🦁</w:t>
            </w:r>
          </w:p>
          <w:p w14:paraId="2E6376B5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Lion</w:t>
            </w:r>
          </w:p>
        </w:tc>
      </w:tr>
      <w:tr w:rsidR="00A80163" w:rsidRPr="00A80163" w14:paraId="196CA11F" w14:textId="77777777">
        <w:trPr>
          <w:jc w:val="center"/>
        </w:trPr>
        <w:tc>
          <w:tcPr>
            <w:tcW w:w="3600" w:type="dxa"/>
            <w:tcBorders>
              <w:top w:val="single" w:sz="12" w:space="0" w:color="CD853F"/>
              <w:left w:val="single" w:sz="12" w:space="0" w:color="CD853F"/>
              <w:bottom w:val="single" w:sz="12" w:space="0" w:color="CD853F"/>
              <w:right w:val="single" w:sz="12" w:space="0" w:color="CD853F"/>
            </w:tcBorders>
            <w:shd w:val="clear" w:color="auto" w:fill="FAEBD7"/>
          </w:tcPr>
          <w:p w14:paraId="4B0E5CD0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010B80C4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🐆</w:t>
            </w:r>
          </w:p>
          <w:p w14:paraId="31579394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Leopard</w:t>
            </w:r>
          </w:p>
        </w:tc>
        <w:tc>
          <w:tcPr>
            <w:tcW w:w="3600" w:type="dxa"/>
            <w:tcBorders>
              <w:top w:val="single" w:sz="12" w:space="0" w:color="DC143C"/>
              <w:left w:val="single" w:sz="12" w:space="0" w:color="DC143C"/>
              <w:bottom w:val="single" w:sz="12" w:space="0" w:color="DC143C"/>
              <w:right w:val="single" w:sz="12" w:space="0" w:color="DC143C"/>
            </w:tcBorders>
            <w:shd w:val="clear" w:color="auto" w:fill="FFE4E1"/>
          </w:tcPr>
          <w:p w14:paraId="07C56D56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C002FA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🍎</w:t>
            </w:r>
          </w:p>
          <w:p w14:paraId="5D44BE4C" w14:textId="77777777" w:rsidR="00786770" w:rsidRDefault="00000000">
            <w:pPr>
              <w:jc w:val="center"/>
              <w:rPr>
                <w:b/>
                <w:color w:val="000000" w:themeColor="text1"/>
                <w:sz w:val="64"/>
                <w:lang w:eastAsia="zh-CN"/>
              </w:rPr>
            </w:pPr>
            <w:r w:rsidRPr="00A80163">
              <w:rPr>
                <w:b/>
                <w:color w:val="000000" w:themeColor="text1"/>
                <w:sz w:val="64"/>
              </w:rPr>
              <w:t>Apple</w:t>
            </w:r>
          </w:p>
          <w:p w14:paraId="6E320794" w14:textId="77777777" w:rsidR="00A80163" w:rsidRPr="00A80163" w:rsidRDefault="00A80163" w:rsidP="00A80163">
            <w:pPr>
              <w:rPr>
                <w:rFonts w:hint="eastAsia"/>
                <w:color w:val="000000" w:themeColor="text1"/>
                <w:lang w:eastAsia="zh-CN"/>
              </w:rPr>
            </w:pPr>
          </w:p>
        </w:tc>
        <w:tc>
          <w:tcPr>
            <w:tcW w:w="3600" w:type="dxa"/>
            <w:tcBorders>
              <w:top w:val="single" w:sz="12" w:space="0" w:color="FFD700"/>
              <w:left w:val="single" w:sz="12" w:space="0" w:color="FFD700"/>
              <w:bottom w:val="single" w:sz="12" w:space="0" w:color="FFD700"/>
              <w:right w:val="single" w:sz="12" w:space="0" w:color="FFD700"/>
            </w:tcBorders>
            <w:shd w:val="clear" w:color="auto" w:fill="FFFACD"/>
          </w:tcPr>
          <w:p w14:paraId="1059A770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5A79321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🧀</w:t>
            </w:r>
          </w:p>
          <w:p w14:paraId="7683F50C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Cheese</w:t>
            </w:r>
          </w:p>
        </w:tc>
        <w:tc>
          <w:tcPr>
            <w:tcW w:w="3600" w:type="dxa"/>
            <w:tcBorders>
              <w:top w:val="single" w:sz="12" w:space="0" w:color="DEB887"/>
              <w:left w:val="single" w:sz="12" w:space="0" w:color="DEB887"/>
              <w:bottom w:val="single" w:sz="12" w:space="0" w:color="DEB887"/>
              <w:right w:val="single" w:sz="12" w:space="0" w:color="DEB887"/>
            </w:tcBorders>
            <w:shd w:val="clear" w:color="auto" w:fill="FAEBD7"/>
          </w:tcPr>
          <w:p w14:paraId="3F5CB2E3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62478D1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🍞</w:t>
            </w:r>
          </w:p>
          <w:p w14:paraId="6DFCE1B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Bread</w:t>
            </w:r>
          </w:p>
        </w:tc>
      </w:tr>
      <w:tr w:rsidR="00A80163" w:rsidRPr="00A80163" w14:paraId="1B288B75" w14:textId="77777777">
        <w:trPr>
          <w:jc w:val="center"/>
        </w:trPr>
        <w:tc>
          <w:tcPr>
            <w:tcW w:w="3600" w:type="dxa"/>
            <w:tcBorders>
              <w:top w:val="single" w:sz="12" w:space="0" w:color="FF69B4"/>
              <w:left w:val="single" w:sz="12" w:space="0" w:color="FF69B4"/>
              <w:bottom w:val="single" w:sz="12" w:space="0" w:color="FF69B4"/>
              <w:right w:val="single" w:sz="12" w:space="0" w:color="FF69B4"/>
            </w:tcBorders>
            <w:shd w:val="clear" w:color="auto" w:fill="FFE4E6"/>
          </w:tcPr>
          <w:p w14:paraId="776DE22C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4D8AAFDD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🍭</w:t>
            </w:r>
          </w:p>
          <w:p w14:paraId="5C89911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Lollipop</w:t>
            </w:r>
          </w:p>
        </w:tc>
        <w:tc>
          <w:tcPr>
            <w:tcW w:w="3600" w:type="dxa"/>
            <w:tcBorders>
              <w:top w:val="single" w:sz="12" w:space="0" w:color="87CEEB"/>
              <w:left w:val="single" w:sz="12" w:space="0" w:color="87CEEB"/>
              <w:bottom w:val="single" w:sz="12" w:space="0" w:color="87CEEB"/>
              <w:right w:val="single" w:sz="12" w:space="0" w:color="87CEEB"/>
            </w:tcBorders>
            <w:shd w:val="clear" w:color="auto" w:fill="E6F3FF"/>
          </w:tcPr>
          <w:p w14:paraId="249111F4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6C6A8040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4AF41B87" wp14:editId="11D0F74B">
                  <wp:extent cx="1371600" cy="1371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l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7037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Milk</w:t>
            </w:r>
          </w:p>
        </w:tc>
        <w:tc>
          <w:tcPr>
            <w:tcW w:w="3600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</w:tcPr>
          <w:p w14:paraId="09DC1159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5A922A25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18ABA548" wp14:editId="0BF07501">
                  <wp:extent cx="1371600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ogur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7AAB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Yogurt</w:t>
            </w:r>
          </w:p>
        </w:tc>
        <w:tc>
          <w:tcPr>
            <w:tcW w:w="3600" w:type="dxa"/>
            <w:tcBorders>
              <w:top w:val="single" w:sz="12" w:space="0" w:color="708090"/>
              <w:left w:val="single" w:sz="12" w:space="0" w:color="708090"/>
              <w:bottom w:val="single" w:sz="12" w:space="0" w:color="708090"/>
              <w:right w:val="single" w:sz="12" w:space="0" w:color="708090"/>
            </w:tcBorders>
            <w:shd w:val="clear" w:color="auto" w:fill="F5F5F5"/>
          </w:tcPr>
          <w:p w14:paraId="080D80E2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09161361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🐘</w:t>
            </w:r>
          </w:p>
          <w:p w14:paraId="2EF22956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Elephant</w:t>
            </w:r>
          </w:p>
        </w:tc>
      </w:tr>
      <w:tr w:rsidR="00A80163" w:rsidRPr="00A80163" w14:paraId="26E90567" w14:textId="77777777">
        <w:trPr>
          <w:jc w:val="center"/>
        </w:trPr>
        <w:tc>
          <w:tcPr>
            <w:tcW w:w="3600" w:type="dxa"/>
            <w:tcBorders>
              <w:top w:val="single" w:sz="12" w:space="0" w:color="FF69B4"/>
              <w:left w:val="single" w:sz="12" w:space="0" w:color="FF69B4"/>
              <w:bottom w:val="single" w:sz="12" w:space="0" w:color="FF69B4"/>
              <w:right w:val="single" w:sz="12" w:space="0" w:color="FF69B4"/>
            </w:tcBorders>
            <w:shd w:val="clear" w:color="auto" w:fill="FFE4E6"/>
          </w:tcPr>
          <w:p w14:paraId="7D7AB85B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67FF6561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🍩</w:t>
            </w:r>
          </w:p>
          <w:p w14:paraId="4BE130D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Donut</w:t>
            </w:r>
          </w:p>
        </w:tc>
        <w:tc>
          <w:tcPr>
            <w:tcW w:w="3600" w:type="dxa"/>
            <w:tcBorders>
              <w:top w:val="single" w:sz="12" w:space="0" w:color="3498DB"/>
              <w:left w:val="single" w:sz="12" w:space="0" w:color="3498DB"/>
              <w:bottom w:val="single" w:sz="12" w:space="0" w:color="3498DB"/>
              <w:right w:val="single" w:sz="12" w:space="0" w:color="3498DB"/>
            </w:tcBorders>
            <w:shd w:val="clear" w:color="auto" w:fill="EBF5FB"/>
          </w:tcPr>
          <w:p w14:paraId="191BE347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5DEAEA97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🐦</w:t>
            </w:r>
          </w:p>
          <w:p w14:paraId="18368DDB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Bird</w:t>
            </w:r>
          </w:p>
        </w:tc>
        <w:tc>
          <w:tcPr>
            <w:tcW w:w="3600" w:type="dxa"/>
            <w:tcBorders>
              <w:top w:val="single" w:sz="12" w:space="0" w:color="5DADE2"/>
              <w:left w:val="single" w:sz="12" w:space="0" w:color="5DADE2"/>
              <w:bottom w:val="single" w:sz="12" w:space="0" w:color="5DADE2"/>
              <w:right w:val="single" w:sz="12" w:space="0" w:color="5DADE2"/>
            </w:tcBorders>
            <w:shd w:val="clear" w:color="auto" w:fill="E8F6F3"/>
          </w:tcPr>
          <w:p w14:paraId="7FECCCB7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A76979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🐟</w:t>
            </w:r>
          </w:p>
          <w:p w14:paraId="72A2798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Fish</w:t>
            </w:r>
          </w:p>
        </w:tc>
        <w:tc>
          <w:tcPr>
            <w:tcW w:w="3600" w:type="dxa"/>
            <w:tcBorders>
              <w:top w:val="single" w:sz="12" w:space="0" w:color="F4D03F"/>
              <w:left w:val="single" w:sz="12" w:space="0" w:color="F4D03F"/>
              <w:bottom w:val="single" w:sz="12" w:space="0" w:color="F4D03F"/>
              <w:right w:val="single" w:sz="12" w:space="0" w:color="F4D03F"/>
            </w:tcBorders>
            <w:shd w:val="clear" w:color="auto" w:fill="FEF9E7"/>
          </w:tcPr>
          <w:p w14:paraId="5E1C6184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01D5F75F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🍌</w:t>
            </w:r>
          </w:p>
          <w:p w14:paraId="087FB901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Banana</w:t>
            </w:r>
          </w:p>
        </w:tc>
      </w:tr>
      <w:tr w:rsidR="00A80163" w:rsidRPr="00A80163" w14:paraId="53C3CF15" w14:textId="77777777">
        <w:trPr>
          <w:jc w:val="center"/>
        </w:trPr>
        <w:tc>
          <w:tcPr>
            <w:tcW w:w="3600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</w:tcPr>
          <w:p w14:paraId="54810711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74F8ECC7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🎂</w:t>
            </w:r>
          </w:p>
          <w:p w14:paraId="0CA08F7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Cake</w:t>
            </w:r>
          </w:p>
        </w:tc>
        <w:tc>
          <w:tcPr>
            <w:tcW w:w="3600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</w:tcPr>
          <w:p w14:paraId="06ACCE22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E6C922B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👩</w:t>
            </w:r>
          </w:p>
          <w:p w14:paraId="16304EB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Mom</w:t>
            </w:r>
          </w:p>
        </w:tc>
        <w:tc>
          <w:tcPr>
            <w:tcW w:w="3600" w:type="dxa"/>
            <w:tcBorders>
              <w:top w:val="single" w:sz="12" w:space="0" w:color="2196F3"/>
              <w:left w:val="single" w:sz="12" w:space="0" w:color="2196F3"/>
              <w:bottom w:val="single" w:sz="12" w:space="0" w:color="2196F3"/>
              <w:right w:val="single" w:sz="12" w:space="0" w:color="2196F3"/>
            </w:tcBorders>
            <w:shd w:val="clear" w:color="auto" w:fill="E3F2FD"/>
          </w:tcPr>
          <w:p w14:paraId="5648AD2D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D288A5D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👨</w:t>
            </w:r>
          </w:p>
          <w:p w14:paraId="5750E4A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Dad</w:t>
            </w:r>
          </w:p>
        </w:tc>
        <w:tc>
          <w:tcPr>
            <w:tcW w:w="3600" w:type="dxa"/>
            <w:tcBorders>
              <w:top w:val="single" w:sz="12" w:space="0" w:color="2ECC71"/>
              <w:left w:val="single" w:sz="12" w:space="0" w:color="2ECC71"/>
              <w:bottom w:val="single" w:sz="12" w:space="0" w:color="2ECC71"/>
              <w:right w:val="single" w:sz="12" w:space="0" w:color="2ECC71"/>
            </w:tcBorders>
            <w:shd w:val="clear" w:color="auto" w:fill="E8F8F5"/>
          </w:tcPr>
          <w:p w14:paraId="5560D6D3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7F1E35A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🍉</w:t>
            </w:r>
          </w:p>
          <w:p w14:paraId="44FDB2D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Watermelon</w:t>
            </w:r>
          </w:p>
        </w:tc>
      </w:tr>
      <w:tr w:rsidR="00A80163" w:rsidRPr="00A80163" w14:paraId="063FD970" w14:textId="77777777">
        <w:trPr>
          <w:jc w:val="center"/>
        </w:trPr>
        <w:tc>
          <w:tcPr>
            <w:tcW w:w="3600" w:type="dxa"/>
            <w:tcBorders>
              <w:top w:val="single" w:sz="12" w:space="0" w:color="5DADE2"/>
              <w:left w:val="single" w:sz="12" w:space="0" w:color="5DADE2"/>
              <w:bottom w:val="single" w:sz="12" w:space="0" w:color="5DADE2"/>
              <w:right w:val="single" w:sz="12" w:space="0" w:color="5DADE2"/>
            </w:tcBorders>
            <w:shd w:val="clear" w:color="auto" w:fill="EBF5FB"/>
          </w:tcPr>
          <w:p w14:paraId="19EC29B4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1408A666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💧</w:t>
            </w:r>
          </w:p>
          <w:p w14:paraId="2AE45FE3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Water</w:t>
            </w:r>
          </w:p>
        </w:tc>
        <w:tc>
          <w:tcPr>
            <w:tcW w:w="36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163F5039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15F55C7F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🍚</w:t>
            </w:r>
          </w:p>
          <w:p w14:paraId="00EA3A0D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Rice</w:t>
            </w:r>
          </w:p>
        </w:tc>
        <w:tc>
          <w:tcPr>
            <w:tcW w:w="3600" w:type="dxa"/>
            <w:tcBorders>
              <w:top w:val="single" w:sz="12" w:space="0" w:color="D68910"/>
              <w:left w:val="single" w:sz="12" w:space="0" w:color="D68910"/>
              <w:bottom w:val="single" w:sz="12" w:space="0" w:color="D68910"/>
              <w:right w:val="single" w:sz="12" w:space="0" w:color="D68910"/>
            </w:tcBorders>
            <w:shd w:val="clear" w:color="auto" w:fill="FEF5E7"/>
          </w:tcPr>
          <w:p w14:paraId="34C1A3E5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03B95140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🐒</w:t>
            </w:r>
          </w:p>
          <w:p w14:paraId="776EC70C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Monkey</w:t>
            </w:r>
          </w:p>
        </w:tc>
        <w:tc>
          <w:tcPr>
            <w:tcW w:w="3600" w:type="dxa"/>
            <w:tcBorders>
              <w:top w:val="single" w:sz="12" w:space="0" w:color="E74C3C"/>
              <w:left w:val="single" w:sz="12" w:space="0" w:color="E74C3C"/>
              <w:bottom w:val="single" w:sz="12" w:space="0" w:color="E74C3C"/>
              <w:right w:val="single" w:sz="12" w:space="0" w:color="E74C3C"/>
            </w:tcBorders>
            <w:shd w:val="clear" w:color="auto" w:fill="FADBD8"/>
          </w:tcPr>
          <w:p w14:paraId="6FD701CB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66CB685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🔴</w:t>
            </w:r>
          </w:p>
          <w:p w14:paraId="33A2C3D7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Red</w:t>
            </w:r>
          </w:p>
        </w:tc>
      </w:tr>
      <w:tr w:rsidR="00A80163" w:rsidRPr="00A80163" w14:paraId="73C5B213" w14:textId="77777777">
        <w:trPr>
          <w:jc w:val="center"/>
        </w:trPr>
        <w:tc>
          <w:tcPr>
            <w:tcW w:w="36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5F5E3"/>
          </w:tcPr>
          <w:p w14:paraId="5A85585B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489B7D84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🟢</w:t>
            </w:r>
          </w:p>
          <w:p w14:paraId="102AFE5B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Green</w:t>
            </w:r>
          </w:p>
        </w:tc>
        <w:tc>
          <w:tcPr>
            <w:tcW w:w="3600" w:type="dxa"/>
            <w:tcBorders>
              <w:top w:val="single" w:sz="12" w:space="0" w:color="3498DB"/>
              <w:left w:val="single" w:sz="12" w:space="0" w:color="3498DB"/>
              <w:bottom w:val="single" w:sz="12" w:space="0" w:color="3498DB"/>
              <w:right w:val="single" w:sz="12" w:space="0" w:color="3498DB"/>
            </w:tcBorders>
            <w:shd w:val="clear" w:color="auto" w:fill="D6EAF8"/>
          </w:tcPr>
          <w:p w14:paraId="5C6CB4E2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51643B6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🔵</w:t>
            </w:r>
          </w:p>
          <w:p w14:paraId="0D4807E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Blue</w:t>
            </w:r>
          </w:p>
        </w:tc>
        <w:tc>
          <w:tcPr>
            <w:tcW w:w="3600" w:type="dxa"/>
            <w:tcBorders>
              <w:top w:val="single" w:sz="12" w:space="0" w:color="BDC3C7"/>
              <w:left w:val="single" w:sz="12" w:space="0" w:color="BDC3C7"/>
              <w:bottom w:val="single" w:sz="12" w:space="0" w:color="BDC3C7"/>
              <w:right w:val="single" w:sz="12" w:space="0" w:color="BDC3C7"/>
            </w:tcBorders>
            <w:shd w:val="clear" w:color="auto" w:fill="F8F9F9"/>
          </w:tcPr>
          <w:p w14:paraId="1F64242D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5FCCA47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⚪</w:t>
            </w:r>
          </w:p>
          <w:p w14:paraId="48CE6C6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White</w:t>
            </w:r>
          </w:p>
        </w:tc>
        <w:tc>
          <w:tcPr>
            <w:tcW w:w="3600" w:type="dxa"/>
            <w:tcBorders>
              <w:top w:val="single" w:sz="12" w:space="0" w:color="2C3E50"/>
              <w:left w:val="single" w:sz="12" w:space="0" w:color="2C3E50"/>
              <w:bottom w:val="single" w:sz="12" w:space="0" w:color="2C3E50"/>
              <w:right w:val="single" w:sz="12" w:space="0" w:color="2C3E50"/>
            </w:tcBorders>
            <w:shd w:val="clear" w:color="auto" w:fill="F4F6F7"/>
          </w:tcPr>
          <w:p w14:paraId="322293D3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738DD3A6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⚫</w:t>
            </w:r>
          </w:p>
          <w:p w14:paraId="22FD8AE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Black</w:t>
            </w:r>
          </w:p>
        </w:tc>
      </w:tr>
      <w:tr w:rsidR="00A80163" w:rsidRPr="00A80163" w14:paraId="255A6955" w14:textId="77777777">
        <w:trPr>
          <w:jc w:val="center"/>
        </w:trPr>
        <w:tc>
          <w:tcPr>
            <w:tcW w:w="3600" w:type="dxa"/>
            <w:tcBorders>
              <w:top w:val="single" w:sz="12" w:space="0" w:color="8B4513"/>
              <w:left w:val="single" w:sz="12" w:space="0" w:color="8B4513"/>
              <w:bottom w:val="single" w:sz="12" w:space="0" w:color="8B4513"/>
              <w:right w:val="single" w:sz="12" w:space="0" w:color="8B4513"/>
            </w:tcBorders>
            <w:shd w:val="clear" w:color="auto" w:fill="FAF0E6"/>
          </w:tcPr>
          <w:p w14:paraId="024D8907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738E8A43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🟤</w:t>
            </w:r>
          </w:p>
          <w:p w14:paraId="3E5B1970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Brown</w:t>
            </w:r>
          </w:p>
        </w:tc>
        <w:tc>
          <w:tcPr>
            <w:tcW w:w="3600" w:type="dxa"/>
            <w:tcBorders>
              <w:top w:val="single" w:sz="12" w:space="0" w:color="F4D03F"/>
              <w:left w:val="single" w:sz="12" w:space="0" w:color="F4D03F"/>
              <w:bottom w:val="single" w:sz="12" w:space="0" w:color="F4D03F"/>
              <w:right w:val="single" w:sz="12" w:space="0" w:color="F4D03F"/>
            </w:tcBorders>
            <w:shd w:val="clear" w:color="auto" w:fill="FEF9E7"/>
          </w:tcPr>
          <w:p w14:paraId="47EBBA13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94E435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🟡</w:t>
            </w:r>
          </w:p>
          <w:p w14:paraId="0A79612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Yellow</w:t>
            </w:r>
          </w:p>
        </w:tc>
        <w:tc>
          <w:tcPr>
            <w:tcW w:w="3600" w:type="dxa"/>
            <w:tcBorders>
              <w:top w:val="single" w:sz="12" w:space="0" w:color="9B59B6"/>
              <w:left w:val="single" w:sz="12" w:space="0" w:color="9B59B6"/>
              <w:bottom w:val="single" w:sz="12" w:space="0" w:color="9B59B6"/>
              <w:right w:val="single" w:sz="12" w:space="0" w:color="9B59B6"/>
            </w:tcBorders>
            <w:shd w:val="clear" w:color="auto" w:fill="F5EEF8"/>
          </w:tcPr>
          <w:p w14:paraId="6D90F021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6C590F75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🟣</w:t>
            </w:r>
          </w:p>
          <w:p w14:paraId="2FB2E3E1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Purple</w:t>
            </w:r>
          </w:p>
        </w:tc>
        <w:tc>
          <w:tcPr>
            <w:tcW w:w="3600" w:type="dxa"/>
            <w:tcBorders>
              <w:top w:val="single" w:sz="12" w:space="0" w:color="3498DB"/>
              <w:left w:val="single" w:sz="12" w:space="0" w:color="3498DB"/>
              <w:bottom w:val="single" w:sz="12" w:space="0" w:color="3498DB"/>
              <w:right w:val="single" w:sz="12" w:space="0" w:color="3498DB"/>
            </w:tcBorders>
            <w:shd w:val="clear" w:color="auto" w:fill="EBF5FB"/>
          </w:tcPr>
          <w:p w14:paraId="7CDD099F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46C725A0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lastRenderedPageBreak/>
              <w:t>🐘</w:t>
            </w:r>
          </w:p>
          <w:p w14:paraId="60FB578B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Big</w:t>
            </w:r>
          </w:p>
        </w:tc>
      </w:tr>
      <w:tr w:rsidR="00A80163" w:rsidRPr="00A80163" w14:paraId="608246E8" w14:textId="77777777">
        <w:trPr>
          <w:jc w:val="center"/>
        </w:trPr>
        <w:tc>
          <w:tcPr>
            <w:tcW w:w="3600" w:type="dxa"/>
            <w:tcBorders>
              <w:top w:val="single" w:sz="12" w:space="0" w:color="E74C3C"/>
              <w:left w:val="single" w:sz="12" w:space="0" w:color="E74C3C"/>
              <w:bottom w:val="single" w:sz="12" w:space="0" w:color="E74C3C"/>
              <w:right w:val="single" w:sz="12" w:space="0" w:color="E74C3C"/>
            </w:tcBorders>
            <w:shd w:val="clear" w:color="auto" w:fill="FADBD8"/>
          </w:tcPr>
          <w:p w14:paraId="1887A2B2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6793EB6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🐭</w:t>
            </w:r>
          </w:p>
          <w:p w14:paraId="1467A0DD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Small</w:t>
            </w:r>
          </w:p>
        </w:tc>
        <w:tc>
          <w:tcPr>
            <w:tcW w:w="3600" w:type="dxa"/>
            <w:tcBorders>
              <w:top w:val="single" w:sz="12" w:space="0" w:color="2ECC71"/>
              <w:left w:val="single" w:sz="12" w:space="0" w:color="2ECC71"/>
              <w:bottom w:val="single" w:sz="12" w:space="0" w:color="2ECC71"/>
              <w:right w:val="single" w:sz="12" w:space="0" w:color="2ECC71"/>
            </w:tcBorders>
            <w:shd w:val="clear" w:color="auto" w:fill="D5F5E3"/>
          </w:tcPr>
          <w:p w14:paraId="66930278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0D29AAC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🦒</w:t>
            </w:r>
          </w:p>
          <w:p w14:paraId="1A84939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Tall</w:t>
            </w:r>
          </w:p>
        </w:tc>
        <w:tc>
          <w:tcPr>
            <w:tcW w:w="36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6B1F29A0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258CBF2F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🧸</w:t>
            </w:r>
          </w:p>
          <w:p w14:paraId="238F42AC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Short</w:t>
            </w:r>
          </w:p>
        </w:tc>
        <w:tc>
          <w:tcPr>
            <w:tcW w:w="3600" w:type="dxa"/>
            <w:tcBorders>
              <w:top w:val="single" w:sz="12" w:space="0" w:color="3498DB"/>
              <w:left w:val="single" w:sz="12" w:space="0" w:color="3498DB"/>
              <w:bottom w:val="single" w:sz="12" w:space="0" w:color="3498DB"/>
              <w:right w:val="single" w:sz="12" w:space="0" w:color="3498DB"/>
            </w:tcBorders>
            <w:shd w:val="clear" w:color="auto" w:fill="EBF5FB"/>
          </w:tcPr>
          <w:p w14:paraId="49FD76BB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1BC0D142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👴</w:t>
            </w:r>
          </w:p>
          <w:p w14:paraId="4F2884FA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t>Grandpa</w:t>
            </w:r>
          </w:p>
        </w:tc>
      </w:tr>
      <w:tr w:rsidR="00A80163" w:rsidRPr="00A80163" w14:paraId="32612625" w14:textId="77777777">
        <w:trPr>
          <w:jc w:val="center"/>
        </w:trPr>
        <w:tc>
          <w:tcPr>
            <w:tcW w:w="3600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</w:tcPr>
          <w:p w14:paraId="00E71531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3C24A349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👵</w:t>
            </w:r>
          </w:p>
          <w:p w14:paraId="649900FC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Grandma</w:t>
            </w:r>
          </w:p>
        </w:tc>
        <w:tc>
          <w:tcPr>
            <w:tcW w:w="36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5CC7A434" w14:textId="77777777" w:rsidR="00786770" w:rsidRPr="00A80163" w:rsidRDefault="00786770">
            <w:pPr>
              <w:rPr>
                <w:color w:val="000000" w:themeColor="text1"/>
              </w:rPr>
            </w:pPr>
          </w:p>
          <w:p w14:paraId="71F344DE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color w:val="000000" w:themeColor="text1"/>
                <w:sz w:val="160"/>
              </w:rPr>
              <w:t>👶</w:t>
            </w:r>
          </w:p>
          <w:p w14:paraId="1CA5DAA8" w14:textId="77777777" w:rsidR="00786770" w:rsidRPr="00A80163" w:rsidRDefault="00000000">
            <w:pPr>
              <w:jc w:val="center"/>
              <w:rPr>
                <w:color w:val="000000" w:themeColor="text1"/>
              </w:rPr>
            </w:pPr>
            <w:r w:rsidRPr="00A80163">
              <w:rPr>
                <w:b/>
                <w:color w:val="000000" w:themeColor="text1"/>
                <w:sz w:val="64"/>
              </w:rPr>
              <w:lastRenderedPageBreak/>
              <w:t>Baby</w:t>
            </w:r>
          </w:p>
        </w:tc>
        <w:tc>
          <w:tcPr>
            <w:tcW w:w="3600" w:type="dxa"/>
            <w:shd w:val="clear" w:color="auto" w:fill="FFFFFF"/>
          </w:tcPr>
          <w:p w14:paraId="21C228FD" w14:textId="77777777" w:rsidR="00786770" w:rsidRPr="00A80163" w:rsidRDefault="00786770">
            <w:pPr>
              <w:rPr>
                <w:color w:val="000000" w:themeColor="text1"/>
              </w:rPr>
            </w:pPr>
          </w:p>
        </w:tc>
        <w:tc>
          <w:tcPr>
            <w:tcW w:w="3600" w:type="dxa"/>
            <w:shd w:val="clear" w:color="auto" w:fill="FFFFFF"/>
          </w:tcPr>
          <w:p w14:paraId="30AB301A" w14:textId="77777777" w:rsidR="00786770" w:rsidRPr="00A80163" w:rsidRDefault="00786770">
            <w:pPr>
              <w:rPr>
                <w:color w:val="000000" w:themeColor="text1"/>
              </w:rPr>
            </w:pPr>
          </w:p>
        </w:tc>
      </w:tr>
    </w:tbl>
    <w:p w14:paraId="540124F8" w14:textId="77777777" w:rsidR="00B227AF" w:rsidRPr="00A80163" w:rsidRDefault="00B227AF">
      <w:pPr>
        <w:rPr>
          <w:color w:val="000000" w:themeColor="text1"/>
        </w:rPr>
      </w:pPr>
    </w:p>
    <w:sectPr w:rsidR="00B227AF" w:rsidRPr="00A80163" w:rsidSect="00A80163">
      <w:pgSz w:w="15840" w:h="122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732493">
    <w:abstractNumId w:val="8"/>
  </w:num>
  <w:num w:numId="2" w16cid:durableId="1657952562">
    <w:abstractNumId w:val="6"/>
  </w:num>
  <w:num w:numId="3" w16cid:durableId="1706522288">
    <w:abstractNumId w:val="5"/>
  </w:num>
  <w:num w:numId="4" w16cid:durableId="384334009">
    <w:abstractNumId w:val="4"/>
  </w:num>
  <w:num w:numId="5" w16cid:durableId="1149325479">
    <w:abstractNumId w:val="7"/>
  </w:num>
  <w:num w:numId="6" w16cid:durableId="935208355">
    <w:abstractNumId w:val="3"/>
  </w:num>
  <w:num w:numId="7" w16cid:durableId="2101560234">
    <w:abstractNumId w:val="2"/>
  </w:num>
  <w:num w:numId="8" w16cid:durableId="1827283642">
    <w:abstractNumId w:val="1"/>
  </w:num>
  <w:num w:numId="9" w16cid:durableId="93351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04"/>
    <w:rsid w:val="0029639D"/>
    <w:rsid w:val="00326F90"/>
    <w:rsid w:val="00786770"/>
    <w:rsid w:val="00A80163"/>
    <w:rsid w:val="00AA1D8D"/>
    <w:rsid w:val="00B227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A9600"/>
  <w14:defaultImageDpi w14:val="300"/>
  <w15:docId w15:val="{DD3FDE3F-8C0A-8347-A93D-A57F1B99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Yan</cp:lastModifiedBy>
  <cp:revision>2</cp:revision>
  <cp:lastPrinted>2026-03-18T11:18:00Z</cp:lastPrinted>
  <dcterms:created xsi:type="dcterms:W3CDTF">2013-12-23T23:15:00Z</dcterms:created>
  <dcterms:modified xsi:type="dcterms:W3CDTF">2026-03-18T11:19:00Z</dcterms:modified>
  <cp:category/>
</cp:coreProperties>
</file>