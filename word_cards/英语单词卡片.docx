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E86C1"/>
          <w:sz w:val="64"/>
        </w:rPr>
        <w:t>🌟 英语单词学习卡片 🌟</w:t>
      </w:r>
    </w:p>
    <w:p>
      <w:pPr>
        <w:jc w:val="center"/>
      </w:pPr>
      <w:r>
        <w:rPr>
          <w:color w:val="7F8C8D"/>
          <w:sz w:val="28"/>
        </w:rPr>
        <w:t>适合5岁儿童 | 共13个单词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184"/>
            <w:shd w:fill="FFF8DC"/>
            <w:tcBorders>
              <w:top w:val="single" w:sz="12" w:color="FF8C00"/>
              <w:left w:val="single" w:sz="12" w:color="FF8C00"/>
              <w:bottom w:val="single" w:sz="12" w:color="FF8C00"/>
              <w:right w:val="single" w:sz="12" w:color="FF8C00"/>
            </w:tcBorders>
          </w:tcPr>
          <w:p>
            <w:r>
              <w:t xml:space="preserve"> </w:t>
            </w:r>
          </w:p>
          <w:p>
            <w:pPr>
              <w:jc w:val="center"/>
            </w:pPr>
            <w:r>
              <w:rPr>
                <w:sz w:val="160"/>
              </w:rPr>
              <w:t>🐕</w:t>
            </w:r>
          </w:p>
          <w:p>
            <w:pPr>
              <w:jc w:val="center"/>
            </w:pPr>
            <w:r>
              <w:rPr>
                <w:b/>
                <w:color w:val="FF8C00"/>
                <w:sz w:val="80"/>
              </w:rPr>
              <w:t>Dog</w:t>
            </w:r>
          </w:p>
          <w:p>
            <w:pPr>
              <w:jc w:val="center"/>
            </w:pPr>
            <w:r>
              <w:rPr>
                <w:color w:val="7F8C8D"/>
                <w:sz w:val="48"/>
              </w:rPr>
              <w:t>小狗</w:t>
            </w:r>
          </w:p>
          <w:p>
            <w:r>
              <w:t xml:space="preserve"> </w:t>
            </w:r>
          </w:p>
        </w:tc>
        <w:tc>
          <w:tcPr>
            <w:tcW w:type="dxa" w:w="5184"/>
            <w:shd w:fill="FFF0F5"/>
            <w:tcBorders>
              <w:top w:val="single" w:sz="12" w:color="FFB6C1"/>
              <w:left w:val="single" w:sz="12" w:color="FFB6C1"/>
              <w:bottom w:val="single" w:sz="12" w:color="FFB6C1"/>
              <w:right w:val="single" w:sz="12" w:color="FFB6C1"/>
            </w:tcBorders>
          </w:tcPr>
          <w:p>
            <w:r>
              <w:t xml:space="preserve"> </w:t>
            </w:r>
          </w:p>
          <w:p>
            <w:pPr>
              <w:jc w:val="center"/>
            </w:pPr>
            <w:r>
              <w:rPr>
                <w:sz w:val="160"/>
              </w:rPr>
              <w:t>🐱</w:t>
            </w:r>
          </w:p>
          <w:p>
            <w:pPr>
              <w:jc w:val="center"/>
            </w:pPr>
            <w:r>
              <w:rPr>
                <w:b/>
                <w:color w:val="FFB6C1"/>
                <w:sz w:val="80"/>
              </w:rPr>
              <w:t>Cat</w:t>
            </w:r>
          </w:p>
          <w:p>
            <w:pPr>
              <w:jc w:val="center"/>
            </w:pPr>
            <w:r>
              <w:rPr>
                <w:color w:val="7F8C8D"/>
                <w:sz w:val="48"/>
              </w:rPr>
              <w:t>小猫</w:t>
            </w:r>
          </w:p>
          <w:p>
            <w:r>
              <w:t xml:space="preserve"> </w:t>
            </w:r>
          </w:p>
        </w:tc>
      </w:tr>
      <w:tr>
        <w:tc>
          <w:tcPr>
            <w:tcW w:type="dxa" w:w="5184"/>
            <w:shd w:fill="F5F5F5"/>
            <w:tcBorders>
              <w:top w:val="single" w:sz="12" w:color="A9A9A9"/>
              <w:left w:val="single" w:sz="12" w:color="A9A9A9"/>
              <w:bottom w:val="single" w:sz="12" w:color="A9A9A9"/>
              <w:right w:val="single" w:sz="12" w:color="A9A9A9"/>
            </w:tcBorders>
          </w:tcPr>
          <w:p>
            <w:r>
              <w:t xml:space="preserve"> </w:t>
            </w:r>
          </w:p>
          <w:p>
            <w:pPr>
              <w:jc w:val="center"/>
            </w:pPr>
            <w:r>
              <w:rPr>
                <w:sz w:val="160"/>
              </w:rPr>
              <w:t>🐭</w:t>
            </w:r>
          </w:p>
          <w:p>
            <w:pPr>
              <w:jc w:val="center"/>
            </w:pPr>
            <w:r>
              <w:rPr>
                <w:b/>
                <w:color w:val="A9A9A9"/>
                <w:sz w:val="80"/>
              </w:rPr>
              <w:t>Mouse</w:t>
            </w:r>
          </w:p>
          <w:p>
            <w:pPr>
              <w:jc w:val="center"/>
            </w:pPr>
            <w:r>
              <w:rPr>
                <w:color w:val="7F8C8D"/>
                <w:sz w:val="48"/>
              </w:rPr>
              <w:t>老鼠</w:t>
            </w:r>
          </w:p>
          <w:p>
            <w:r>
              <w:t xml:space="preserve"> </w:t>
            </w:r>
          </w:p>
        </w:tc>
        <w:tc>
          <w:tcPr>
            <w:tcW w:type="dxa" w:w="5184"/>
            <w:shd w:fill="FFFACD"/>
            <w:tcBorders>
              <w:top w:val="single" w:sz="12" w:color="FFD700"/>
              <w:left w:val="single" w:sz="12" w:color="FFD700"/>
              <w:bottom w:val="single" w:sz="12" w:color="FFD700"/>
              <w:right w:val="single" w:sz="12" w:color="FFD700"/>
            </w:tcBorders>
          </w:tcPr>
          <w:p>
            <w:r>
              <w:t xml:space="preserve"> </w:t>
            </w:r>
          </w:p>
          <w:p>
            <w:pPr>
              <w:jc w:val="center"/>
            </w:pPr>
            <w:r>
              <w:rPr>
                <w:sz w:val="160"/>
              </w:rPr>
              <w:t>🦁</w:t>
            </w:r>
          </w:p>
          <w:p>
            <w:pPr>
              <w:jc w:val="center"/>
            </w:pPr>
            <w:r>
              <w:rPr>
                <w:b/>
                <w:color w:val="FFD700"/>
                <w:sz w:val="80"/>
              </w:rPr>
              <w:t>Lion</w:t>
            </w:r>
          </w:p>
          <w:p>
            <w:pPr>
              <w:jc w:val="center"/>
            </w:pPr>
            <w:r>
              <w:rPr>
                <w:color w:val="7F8C8D"/>
                <w:sz w:val="48"/>
              </w:rPr>
              <w:t>狮子</w:t>
            </w:r>
          </w:p>
          <w:p>
            <w:r>
              <w:t xml:space="preserve"> </w:t>
            </w:r>
          </w:p>
        </w:tc>
      </w:tr>
      <w:tr>
        <w:tc>
          <w:tcPr>
            <w:tcW w:type="dxa" w:w="5184"/>
            <w:shd w:fill="FAEBD7"/>
            <w:tcBorders>
              <w:top w:val="single" w:sz="12" w:color="CD853F"/>
              <w:left w:val="single" w:sz="12" w:color="CD853F"/>
              <w:bottom w:val="single" w:sz="12" w:color="CD853F"/>
              <w:right w:val="single" w:sz="12" w:color="CD853F"/>
            </w:tcBorders>
          </w:tcPr>
          <w:p>
            <w:r>
              <w:t xml:space="preserve"> </w:t>
            </w:r>
          </w:p>
          <w:p>
            <w:pPr>
              <w:jc w:val="center"/>
            </w:pPr>
            <w:r>
              <w:rPr>
                <w:sz w:val="160"/>
              </w:rPr>
              <w:t>🐆</w:t>
            </w:r>
          </w:p>
          <w:p>
            <w:pPr>
              <w:jc w:val="center"/>
            </w:pPr>
            <w:r>
              <w:rPr>
                <w:b/>
                <w:color w:val="CD853F"/>
                <w:sz w:val="80"/>
              </w:rPr>
              <w:t>Leopard</w:t>
            </w:r>
          </w:p>
          <w:p>
            <w:pPr>
              <w:jc w:val="center"/>
            </w:pPr>
            <w:r>
              <w:rPr>
                <w:color w:val="7F8C8D"/>
                <w:sz w:val="48"/>
              </w:rPr>
              <w:t>豹子</w:t>
            </w:r>
          </w:p>
          <w:p>
            <w:r>
              <w:t xml:space="preserve"> </w:t>
            </w:r>
          </w:p>
        </w:tc>
        <w:tc>
          <w:tcPr>
            <w:tcW w:type="dxa" w:w="5184"/>
            <w:shd w:fill="FFE4E1"/>
            <w:tcBorders>
              <w:top w:val="single" w:sz="12" w:color="DC143C"/>
              <w:left w:val="single" w:sz="12" w:color="DC143C"/>
              <w:bottom w:val="single" w:sz="12" w:color="DC143C"/>
              <w:right w:val="single" w:sz="12" w:color="DC143C"/>
            </w:tcBorders>
          </w:tcPr>
          <w:p>
            <w:r>
              <w:t xml:space="preserve"> </w:t>
            </w:r>
          </w:p>
          <w:p>
            <w:pPr>
              <w:jc w:val="center"/>
            </w:pPr>
            <w:r>
              <w:rPr>
                <w:sz w:val="160"/>
              </w:rPr>
              <w:t>🍎</w:t>
            </w:r>
          </w:p>
          <w:p>
            <w:pPr>
              <w:jc w:val="center"/>
            </w:pPr>
            <w:r>
              <w:rPr>
                <w:b/>
                <w:color w:val="DC143C"/>
                <w:sz w:val="80"/>
              </w:rPr>
              <w:t>Apple</w:t>
            </w:r>
          </w:p>
          <w:p>
            <w:pPr>
              <w:jc w:val="center"/>
            </w:pPr>
            <w:r>
              <w:rPr>
                <w:color w:val="7F8C8D"/>
                <w:sz w:val="48"/>
              </w:rPr>
              <w:t>苹果</w:t>
            </w:r>
          </w:p>
          <w:p>
            <w:r>
              <w:t xml:space="preserve"> </w:t>
            </w:r>
          </w:p>
        </w:tc>
      </w:tr>
      <w:tr>
        <w:tc>
          <w:tcPr>
            <w:tcW w:type="dxa" w:w="5184"/>
            <w:shd w:fill="FFFACD"/>
            <w:tcBorders>
              <w:top w:val="single" w:sz="12" w:color="FFD700"/>
              <w:left w:val="single" w:sz="12" w:color="FFD700"/>
              <w:bottom w:val="single" w:sz="12" w:color="FFD700"/>
              <w:right w:val="single" w:sz="12" w:color="FFD700"/>
            </w:tcBorders>
          </w:tcPr>
          <w:p>
            <w:r>
              <w:t xml:space="preserve"> </w:t>
            </w:r>
          </w:p>
          <w:p>
            <w:pPr>
              <w:jc w:val="center"/>
            </w:pPr>
            <w:r>
              <w:rPr>
                <w:sz w:val="160"/>
              </w:rPr>
              <w:t>🧀</w:t>
            </w:r>
          </w:p>
          <w:p>
            <w:pPr>
              <w:jc w:val="center"/>
            </w:pPr>
            <w:r>
              <w:rPr>
                <w:b/>
                <w:color w:val="FFD700"/>
                <w:sz w:val="80"/>
              </w:rPr>
              <w:t>Cheese</w:t>
            </w:r>
          </w:p>
          <w:p>
            <w:pPr>
              <w:jc w:val="center"/>
            </w:pPr>
            <w:r>
              <w:rPr>
                <w:color w:val="7F8C8D"/>
                <w:sz w:val="48"/>
              </w:rPr>
              <w:t>奶酪</w:t>
            </w:r>
          </w:p>
          <w:p>
            <w:r>
              <w:t xml:space="preserve"> </w:t>
            </w:r>
          </w:p>
        </w:tc>
        <w:tc>
          <w:tcPr>
            <w:tcW w:type="dxa" w:w="5184"/>
            <w:shd w:fill="FAEBD7"/>
            <w:tcBorders>
              <w:top w:val="single" w:sz="12" w:color="DEB887"/>
              <w:left w:val="single" w:sz="12" w:color="DEB887"/>
              <w:bottom w:val="single" w:sz="12" w:color="DEB887"/>
              <w:right w:val="single" w:sz="12" w:color="DEB887"/>
            </w:tcBorders>
          </w:tcPr>
          <w:p>
            <w:r>
              <w:t xml:space="preserve"> </w:t>
            </w:r>
          </w:p>
          <w:p>
            <w:pPr>
              <w:jc w:val="center"/>
            </w:pPr>
            <w:r>
              <w:rPr>
                <w:sz w:val="160"/>
              </w:rPr>
              <w:t>🍞</w:t>
            </w:r>
          </w:p>
          <w:p>
            <w:pPr>
              <w:jc w:val="center"/>
            </w:pPr>
            <w:r>
              <w:rPr>
                <w:b/>
                <w:color w:val="DEB887"/>
                <w:sz w:val="80"/>
              </w:rPr>
              <w:t>Bread</w:t>
            </w:r>
          </w:p>
          <w:p>
            <w:pPr>
              <w:jc w:val="center"/>
            </w:pPr>
            <w:r>
              <w:rPr>
                <w:color w:val="7F8C8D"/>
                <w:sz w:val="48"/>
              </w:rPr>
              <w:t>面包</w:t>
            </w:r>
          </w:p>
          <w:p>
            <w:r>
              <w:t xml:space="preserve"> </w:t>
            </w:r>
          </w:p>
        </w:tc>
      </w:tr>
      <w:tr>
        <w:tc>
          <w:tcPr>
            <w:tcW w:type="dxa" w:w="5184"/>
            <w:shd w:fill="FFE4E6"/>
            <w:tcBorders>
              <w:top w:val="single" w:sz="12" w:color="FF69B4"/>
              <w:left w:val="single" w:sz="12" w:color="FF69B4"/>
              <w:bottom w:val="single" w:sz="12" w:color="FF69B4"/>
              <w:right w:val="single" w:sz="12" w:color="FF69B4"/>
            </w:tcBorders>
          </w:tcPr>
          <w:p>
            <w:r>
              <w:t xml:space="preserve"> </w:t>
            </w:r>
          </w:p>
          <w:p>
            <w:pPr>
              <w:jc w:val="center"/>
            </w:pPr>
            <w:r>
              <w:rPr>
                <w:sz w:val="160"/>
              </w:rPr>
              <w:t>🍭</w:t>
            </w:r>
          </w:p>
          <w:p>
            <w:pPr>
              <w:jc w:val="center"/>
            </w:pPr>
            <w:r>
              <w:rPr>
                <w:b/>
                <w:color w:val="FF69B4"/>
                <w:sz w:val="80"/>
              </w:rPr>
              <w:t>Lollipop</w:t>
            </w:r>
          </w:p>
          <w:p>
            <w:pPr>
              <w:jc w:val="center"/>
            </w:pPr>
            <w:r>
              <w:rPr>
                <w:color w:val="7F8C8D"/>
                <w:sz w:val="48"/>
              </w:rPr>
              <w:t>棒棒糖</w:t>
            </w:r>
          </w:p>
          <w:p>
            <w:r>
              <w:t xml:space="preserve"> </w:t>
            </w:r>
          </w:p>
        </w:tc>
        <w:tc>
          <w:tcPr>
            <w:tcW w:type="dxa" w:w="5184"/>
            <w:shd w:fill="F0F8FF"/>
            <w:tcBorders>
              <w:top w:val="single" w:sz="12" w:color="87CEEB"/>
              <w:left w:val="single" w:sz="12" w:color="87CEEB"/>
              <w:bottom w:val="single" w:sz="12" w:color="87CEEB"/>
              <w:right w:val="single" w:sz="12" w:color="87CEEB"/>
            </w:tcBorders>
          </w:tcPr>
          <w:p>
            <w:r>
              <w:t xml:space="preserve"> </w:t>
            </w:r>
          </w:p>
          <w:p>
            <w:pPr>
              <w:jc w:val="center"/>
            </w:pPr>
            <w:r>
              <w:rPr>
                <w:sz w:val="160"/>
              </w:rPr>
              <w:t>🥛</w:t>
            </w:r>
          </w:p>
          <w:p>
            <w:pPr>
              <w:jc w:val="center"/>
            </w:pPr>
            <w:r>
              <w:rPr>
                <w:b/>
                <w:color w:val="87CEEB"/>
                <w:sz w:val="80"/>
              </w:rPr>
              <w:t>Milk</w:t>
            </w:r>
          </w:p>
          <w:p>
            <w:pPr>
              <w:jc w:val="center"/>
            </w:pPr>
            <w:r>
              <w:rPr>
                <w:color w:val="7F8C8D"/>
                <w:sz w:val="48"/>
              </w:rPr>
              <w:t>牛奶</w:t>
            </w:r>
          </w:p>
          <w:p>
            <w:r>
              <w:t xml:space="preserve"> </w:t>
            </w:r>
          </w:p>
        </w:tc>
      </w:tr>
      <w:tr>
        <w:tc>
          <w:tcPr>
            <w:tcW w:type="dxa" w:w="5184"/>
            <w:shd w:fill="FFF0FF"/>
            <w:tcBorders>
              <w:top w:val="single" w:sz="12" w:color="DDA0DD"/>
              <w:left w:val="single" w:sz="12" w:color="DDA0DD"/>
              <w:bottom w:val="single" w:sz="12" w:color="DDA0DD"/>
              <w:right w:val="single" w:sz="12" w:color="DDA0DD"/>
            </w:tcBorders>
          </w:tcPr>
          <w:p>
            <w:r>
              <w:t xml:space="preserve"> </w:t>
            </w:r>
          </w:p>
          <w:p>
            <w:pPr>
              <w:jc w:val="center"/>
            </w:pPr>
            <w:r>
              <w:rPr>
                <w:sz w:val="160"/>
              </w:rPr>
              <w:t>🥛</w:t>
            </w:r>
          </w:p>
          <w:p>
            <w:pPr>
              <w:jc w:val="center"/>
            </w:pPr>
            <w:r>
              <w:rPr>
                <w:b/>
                <w:color w:val="DDA0DD"/>
                <w:sz w:val="80"/>
              </w:rPr>
              <w:t>Yogurt</w:t>
            </w:r>
          </w:p>
          <w:p>
            <w:pPr>
              <w:jc w:val="center"/>
            </w:pPr>
            <w:r>
              <w:rPr>
                <w:color w:val="7F8C8D"/>
                <w:sz w:val="48"/>
              </w:rPr>
              <w:t>酸奶</w:t>
            </w:r>
          </w:p>
          <w:p>
            <w:r>
              <w:t xml:space="preserve"> </w:t>
            </w:r>
          </w:p>
        </w:tc>
        <w:tc>
          <w:tcPr>
            <w:tcW w:type="dxa" w:w="5184"/>
            <w:shd w:fill="F5F5F5"/>
            <w:tcBorders>
              <w:top w:val="single" w:sz="12" w:color="708090"/>
              <w:left w:val="single" w:sz="12" w:color="708090"/>
              <w:bottom w:val="single" w:sz="12" w:color="708090"/>
              <w:right w:val="single" w:sz="12" w:color="708090"/>
            </w:tcBorders>
          </w:tcPr>
          <w:p>
            <w:r>
              <w:t xml:space="preserve"> </w:t>
            </w:r>
          </w:p>
          <w:p>
            <w:pPr>
              <w:jc w:val="center"/>
            </w:pPr>
            <w:r>
              <w:rPr>
                <w:sz w:val="160"/>
              </w:rPr>
              <w:t>🐘</w:t>
            </w:r>
          </w:p>
          <w:p>
            <w:pPr>
              <w:jc w:val="center"/>
            </w:pPr>
            <w:r>
              <w:rPr>
                <w:b/>
                <w:color w:val="708090"/>
                <w:sz w:val="80"/>
              </w:rPr>
              <w:t>Elephant</w:t>
            </w:r>
          </w:p>
          <w:p>
            <w:pPr>
              <w:jc w:val="center"/>
            </w:pPr>
            <w:r>
              <w:rPr>
                <w:color w:val="7F8C8D"/>
                <w:sz w:val="48"/>
              </w:rPr>
              <w:t>大象</w:t>
            </w:r>
          </w:p>
          <w:p>
            <w:r>
              <w:t xml:space="preserve"> </w:t>
            </w:r>
          </w:p>
        </w:tc>
      </w:tr>
      <w:tr>
        <w:tc>
          <w:tcPr>
            <w:tcW w:type="dxa" w:w="5184"/>
            <w:shd w:fill="FFE4E6"/>
            <w:tcBorders>
              <w:top w:val="single" w:sz="12" w:color="FF69B4"/>
              <w:left w:val="single" w:sz="12" w:color="FF69B4"/>
              <w:bottom w:val="single" w:sz="12" w:color="FF69B4"/>
              <w:right w:val="single" w:sz="12" w:color="FF69B4"/>
            </w:tcBorders>
          </w:tcPr>
          <w:p>
            <w:r>
              <w:t xml:space="preserve"> </w:t>
            </w:r>
          </w:p>
          <w:p>
            <w:pPr>
              <w:jc w:val="center"/>
            </w:pPr>
            <w:r>
              <w:rPr>
                <w:sz w:val="160"/>
              </w:rPr>
              <w:t>🍩</w:t>
            </w:r>
          </w:p>
          <w:p>
            <w:pPr>
              <w:jc w:val="center"/>
            </w:pPr>
            <w:r>
              <w:rPr>
                <w:b/>
                <w:color w:val="FF69B4"/>
                <w:sz w:val="80"/>
              </w:rPr>
              <w:t>Donut</w:t>
            </w:r>
          </w:p>
          <w:p>
            <w:pPr>
              <w:jc w:val="center"/>
            </w:pPr>
            <w:r>
              <w:rPr>
                <w:color w:val="7F8C8D"/>
                <w:sz w:val="48"/>
              </w:rPr>
              <w:t>甜甜圈</w:t>
            </w:r>
          </w:p>
          <w:p>
            <w:r>
              <w:t xml:space="preserve"> </w:t>
            </w:r>
          </w:p>
        </w:tc>
        <w:tc>
          <w:tcPr>
            <w:tcW w:type="dxa" w:w="5184"/>
            <w:shd w:fill="FFFFFF"/>
          </w:tcPr>
          <w:p/>
        </w:tc>
      </w:tr>
    </w:tbl>
    <w:p/>
    <w:p>
      <w:r>
        <w:rPr>
          <w:b/>
          <w:color w:val="2E86C1"/>
          <w:sz w:val="28"/>
        </w:rPr>
        <w:t>📚 学习建议：</w:t>
      </w:r>
    </w:p>
    <w:p>
      <w:r>
        <w:rPr>
          <w:color w:val="5D6D7E"/>
          <w:sz w:val="24"/>
        </w:rPr>
        <w:t xml:space="preserve">  ✦ 看图说单词：指着图片，大声说出英文单词</w:t>
      </w:r>
    </w:p>
    <w:p>
      <w:r>
        <w:rPr>
          <w:color w:val="5D6D7E"/>
          <w:sz w:val="24"/>
        </w:rPr>
        <w:t xml:space="preserve">  ✦ 跟读练习：跟着爸爸妈妈读3遍</w:t>
      </w:r>
    </w:p>
    <w:p>
      <w:r>
        <w:rPr>
          <w:color w:val="5D6D7E"/>
          <w:sz w:val="24"/>
        </w:rPr>
        <w:t xml:space="preserve">  ✦ 找一找：在生活中找到这些物品</w:t>
      </w:r>
    </w:p>
    <w:p>
      <w:r>
        <w:rPr>
          <w:color w:val="5D6D7E"/>
          <w:sz w:val="24"/>
        </w:rPr>
        <w:t xml:space="preserve">  ✦ 卡片游戏：把卡片翻过来，猜猜是什么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